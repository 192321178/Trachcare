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120"/>
        <w:jc w:val="center"/>
      </w:pPr>
      <w:r>
        <w:rPr>
          <w:b/>
          <w:color w:val="0B4F4A"/>
          <w:sz w:val="44"/>
        </w:rPr>
        <w:t>TrachCare — Home Tracheostomy Care Companion</w:t>
      </w:r>
    </w:p>
    <w:p>
      <w:pPr>
        <w:spacing w:before="280" w:after="120"/>
      </w:pPr>
      <w:r>
        <w:rPr>
          <w:b/>
          <w:color w:val="0B4F4A"/>
          <w:sz w:val="32"/>
        </w:rPr>
        <w:t>Abstract</w:t>
      </w:r>
    </w:p>
    <w:p>
      <w:r>
        <w:t>TrachCare is a role-based mobile healthcare application designed to support post-operative tracheostomy patients during recovery at home. It connects three roles — Patient, Doctor and Admin — through a single Flutter application backed by a PHP–MySQL REST API. Patients record structured daily health updates (vitals, tube care, oral feeds and spigotting status), watch guided exercise videos and review their report history on a calendar. Doctors register patients, review their daily reports, track spigotting progress and export a complete patient record as a PDF. Administrators manage doctor accounts, the full patient list and the video library.</w:t>
      </w:r>
    </w:p>
    <w:p>
      <w:r>
        <w:t>The project addresses the fragmented, informal follow-up of discharged tracheostomy patients, where daily tube-care progress is typically communicated through phone calls, messaging apps or physical visits with no structured record. Its design combines a structured daily-update questionnaire, a timed spigotting schedule, education videos and a role-separated backend.</w:t>
      </w:r>
    </w:p>
    <w:p>
      <w:r>
        <w:t>The TrachCare workflow is organized as follows:</w:t>
      </w:r>
    </w:p>
    <w:p>
      <w:pPr>
        <w:pStyle w:val="ListBullet"/>
      </w:pPr>
      <w:r>
        <w:t>The admin creates the doctor account and uploads exercise videos; the doctor registers a discharged patient with full baseline clinical details.</w:t>
      </w:r>
    </w:p>
    <w:p>
      <w:pPr>
        <w:pStyle w:val="ListBullet"/>
      </w:pPr>
      <w:r>
        <w:t>The patient submits a daily update (respiratory rate, heart rate, SpO₂, dressing, tie change, suctioning, oral feeds, tube changes and spigotting breath-hold status) from the home screen.</w:t>
      </w:r>
    </w:p>
    <w:p>
      <w:pPr>
        <w:pStyle w:val="ListBullet"/>
      </w:pPr>
      <w:r>
        <w:t>The system records the update, maintains a per-patient spigotting session schedule across the day and attaches the day's report to the patient's history.</w:t>
      </w:r>
    </w:p>
    <w:p>
      <w:pPr>
        <w:pStyle w:val="ListBullet"/>
      </w:pPr>
      <w:r>
        <w:t>The doctor reviews each patient's progress through a calendar of daily reports and the patient detail view, and can export the record as a PDF.</w:t>
      </w:r>
    </w:p>
    <w:p>
      <w:pPr>
        <w:pStyle w:val="ListBullet"/>
      </w:pPr>
      <w:r>
        <w:t>The admin manages doctors and patients and maintains the video library used by all patients.</w:t>
      </w:r>
    </w:p>
    <w:p>
      <w:r>
        <w:t>The current report documents a Flutter-based, three-role application and its PHP–MySQL backend workflow. Push notifications, automated escalation of abnormal vitals and offline-first sync are proposed future enhancements.</w:t>
      </w:r>
    </w:p>
    <w:p>
      <w:r/>
      <w:r>
        <w:rPr>
          <w:b/>
        </w:rPr>
        <w:t>Keywords:</w:t>
      </w:r>
      <w:r>
        <w:t>TrachCare, tracheostomy home care, daily vitals tracking, spigotting schedule, role-based healthcare app, Flutter, Dart, PHP, MySQL</w:t>
      </w:r>
    </w:p>
    <w:p>
      <w:r/>
      <w:r>
        <w:rPr>
          <w:b/>
        </w:rPr>
        <w:t>Developed by:</w:t>
      </w:r>
      <w:r>
        <w:t>[Your Name, Reg. No.]</w:t>
      </w:r>
    </w:p>
    <w:p>
      <w:r>
        <w:t>______________________________________________________________________</w:t>
      </w:r>
    </w:p>
    <w:p>
      <w:pPr>
        <w:spacing w:before="280" w:after="120"/>
      </w:pPr>
      <w:r>
        <w:rPr>
          <w:b/>
          <w:color w:val="0B4F4A"/>
          <w:sz w:val="32"/>
        </w:rPr>
        <w:t>List of Figures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Figure</w:t>
            </w:r>
          </w:p>
        </w:tc>
        <w:tc>
          <w:tcPr>
            <w:tcW w:type="dxa" w:w="2412"/>
            <w:shd w:fill="D9EDE9"/>
          </w:tcPr>
          <w:p>
            <w:r>
              <w:rPr>
                <w:b/>
                <w:sz w:val="20"/>
              </w:rPr>
              <w:t>Title</w:t>
            </w:r>
          </w:p>
        </w:tc>
        <w:tc>
          <w:tcPr>
            <w:tcW w:type="dxa" w:w="2412"/>
            <w:shd w:fill="D9EDE9"/>
          </w:tcPr>
          <w:p>
            <w:r>
              <w:rPr>
                <w:b/>
                <w:sz w:val="20"/>
              </w:rPr>
              <w:t>Image name</w:t>
            </w:r>
          </w:p>
        </w:tc>
        <w:tc>
          <w:tcPr>
            <w:tcW w:type="dxa" w:w="2412"/>
            <w:shd w:fill="D9EDE9"/>
          </w:tcPr>
          <w:p>
            <w:r>
              <w:rPr>
                <w:b/>
                <w:sz w:val="20"/>
              </w:rPr>
              <w:t>Chapter</w:t>
            </w:r>
          </w:p>
        </w:tc>
      </w:tr>
      <w:tr>
        <w:tc>
          <w:tcPr>
            <w:tcW w:type="dxa" w:w="2412"/>
          </w:tcPr>
          <w:p>
            <w:r>
              <w:rPr>
                <w:sz w:val="19"/>
              </w:rPr>
              <w:t>5.1</w:t>
            </w:r>
          </w:p>
        </w:tc>
        <w:tc>
          <w:tcPr>
            <w:tcW w:type="dxa" w:w="2412"/>
          </w:tcPr>
          <w:p>
            <w:r>
              <w:rPr>
                <w:sz w:val="19"/>
              </w:rPr>
              <w:t>System architecture of TrachCare</w:t>
            </w:r>
          </w:p>
        </w:tc>
        <w:tc>
          <w:tcPr>
            <w:tcW w:type="dxa" w:w="2412"/>
          </w:tcPr>
          <w:p>
            <w:r>
              <w:rPr>
                <w:sz w:val="19"/>
              </w:rPr>
              <w:t>Fig_5.1_System_Architecture.png</w:t>
            </w:r>
          </w:p>
        </w:tc>
        <w:tc>
          <w:tcPr>
            <w:tcW w:type="dxa" w:w="2412"/>
          </w:tcPr>
          <w:p>
            <w:r>
              <w:rPr>
                <w:sz w:val="19"/>
              </w:rPr>
              <w:t>5</w:t>
            </w:r>
          </w:p>
        </w:tc>
      </w:tr>
      <w:tr>
        <w:tc>
          <w:tcPr>
            <w:tcW w:type="dxa" w:w="2412"/>
          </w:tcPr>
          <w:p>
            <w:r>
              <w:rPr>
                <w:sz w:val="19"/>
              </w:rPr>
              <w:t>5.2</w:t>
            </w:r>
          </w:p>
        </w:tc>
        <w:tc>
          <w:tcPr>
            <w:tcW w:type="dxa" w:w="2412"/>
          </w:tcPr>
          <w:p>
            <w:r>
              <w:rPr>
                <w:sz w:val="19"/>
              </w:rPr>
              <w:t>Database tables in phpMyAdmin</w:t>
            </w:r>
          </w:p>
        </w:tc>
        <w:tc>
          <w:tcPr>
            <w:tcW w:type="dxa" w:w="2412"/>
          </w:tcPr>
          <w:p>
            <w:r>
              <w:rPr>
                <w:sz w:val="19"/>
              </w:rPr>
              <w:t>Fig_5.2_DB_Overview.png</w:t>
            </w:r>
          </w:p>
        </w:tc>
        <w:tc>
          <w:tcPr>
            <w:tcW w:type="dxa" w:w="2412"/>
          </w:tcPr>
          <w:p>
            <w:r>
              <w:rPr>
                <w:sz w:val="19"/>
              </w:rPr>
              <w:t>5</w:t>
            </w:r>
          </w:p>
        </w:tc>
      </w:tr>
      <w:tr>
        <w:tc>
          <w:tcPr>
            <w:tcW w:type="dxa" w:w="2412"/>
          </w:tcPr>
          <w:p>
            <w:r>
              <w:rPr>
                <w:sz w:val="19"/>
              </w:rPr>
              <w:t>5.3</w:t>
            </w:r>
          </w:p>
        </w:tc>
        <w:tc>
          <w:tcPr>
            <w:tcW w:type="dxa" w:w="2412"/>
          </w:tcPr>
          <w:p>
            <w:r>
              <w:rPr>
                <w:sz w:val="19"/>
              </w:rPr>
              <w:t>Structure of the addpatients table</w:t>
            </w:r>
          </w:p>
        </w:tc>
        <w:tc>
          <w:tcPr>
            <w:tcW w:type="dxa" w:w="2412"/>
          </w:tcPr>
          <w:p>
            <w:r>
              <w:rPr>
                <w:sz w:val="19"/>
              </w:rPr>
              <w:t>Fig_5.3_addpatients.png</w:t>
            </w:r>
          </w:p>
        </w:tc>
        <w:tc>
          <w:tcPr>
            <w:tcW w:type="dxa" w:w="2412"/>
          </w:tcPr>
          <w:p>
            <w:r>
              <w:rPr>
                <w:sz w:val="19"/>
              </w:rPr>
              <w:t>5</w:t>
            </w:r>
          </w:p>
        </w:tc>
      </w:tr>
      <w:tr>
        <w:tc>
          <w:tcPr>
            <w:tcW w:type="dxa" w:w="2412"/>
          </w:tcPr>
          <w:p>
            <w:r>
              <w:rPr>
                <w:sz w:val="19"/>
              </w:rPr>
              <w:t>5.4</w:t>
            </w:r>
          </w:p>
        </w:tc>
        <w:tc>
          <w:tcPr>
            <w:tcW w:type="dxa" w:w="2412"/>
          </w:tcPr>
          <w:p>
            <w:r>
              <w:rPr>
                <w:sz w:val="19"/>
              </w:rPr>
              <w:t>Structure of the daily_report table</w:t>
            </w:r>
          </w:p>
        </w:tc>
        <w:tc>
          <w:tcPr>
            <w:tcW w:type="dxa" w:w="2412"/>
          </w:tcPr>
          <w:p>
            <w:r>
              <w:rPr>
                <w:sz w:val="19"/>
              </w:rPr>
              <w:t>Fig_5.4_daily_report.png</w:t>
            </w:r>
          </w:p>
        </w:tc>
        <w:tc>
          <w:tcPr>
            <w:tcW w:type="dxa" w:w="2412"/>
          </w:tcPr>
          <w:p>
            <w:r>
              <w:rPr>
                <w:sz w:val="19"/>
              </w:rPr>
              <w:t>5</w:t>
            </w:r>
          </w:p>
        </w:tc>
      </w:tr>
      <w:tr>
        <w:tc>
          <w:tcPr>
            <w:tcW w:type="dxa" w:w="2412"/>
          </w:tcPr>
          <w:p>
            <w:r>
              <w:rPr>
                <w:sz w:val="19"/>
              </w:rPr>
              <w:t>5.5</w:t>
            </w:r>
          </w:p>
        </w:tc>
        <w:tc>
          <w:tcPr>
            <w:tcW w:type="dxa" w:w="2412"/>
          </w:tcPr>
          <w:p>
            <w:r>
              <w:rPr>
                <w:sz w:val="19"/>
              </w:rPr>
              <w:t>Structure of the patientlogin / patientprofile tables</w:t>
            </w:r>
          </w:p>
        </w:tc>
        <w:tc>
          <w:tcPr>
            <w:tcW w:type="dxa" w:w="2412"/>
          </w:tcPr>
          <w:p>
            <w:r>
              <w:rPr>
                <w:sz w:val="19"/>
              </w:rPr>
              <w:t>Fig_5.5_patient_profile.png</w:t>
            </w:r>
          </w:p>
        </w:tc>
        <w:tc>
          <w:tcPr>
            <w:tcW w:type="dxa" w:w="2412"/>
          </w:tcPr>
          <w:p>
            <w:r>
              <w:rPr>
                <w:sz w:val="19"/>
              </w:rPr>
              <w:t>5</w:t>
            </w:r>
          </w:p>
        </w:tc>
      </w:tr>
      <w:tr>
        <w:tc>
          <w:tcPr>
            <w:tcW w:type="dxa" w:w="2412"/>
          </w:tcPr>
          <w:p>
            <w:r>
              <w:rPr>
                <w:sz w:val="19"/>
              </w:rPr>
              <w:t>5.6</w:t>
            </w:r>
          </w:p>
        </w:tc>
        <w:tc>
          <w:tcPr>
            <w:tcW w:type="dxa" w:w="2412"/>
          </w:tcPr>
          <w:p>
            <w:r>
              <w:rPr>
                <w:sz w:val="19"/>
              </w:rPr>
              <w:t>Structure of the doctorprofile / adminlogin tables</w:t>
            </w:r>
          </w:p>
        </w:tc>
        <w:tc>
          <w:tcPr>
            <w:tcW w:type="dxa" w:w="2412"/>
          </w:tcPr>
          <w:p>
            <w:r>
              <w:rPr>
                <w:sz w:val="19"/>
              </w:rPr>
              <w:t>Fig_5.6_doctor_admin.png</w:t>
            </w:r>
          </w:p>
        </w:tc>
        <w:tc>
          <w:tcPr>
            <w:tcW w:type="dxa" w:w="2412"/>
          </w:tcPr>
          <w:p>
            <w:r>
              <w:rPr>
                <w:sz w:val="19"/>
              </w:rPr>
              <w:t>5</w:t>
            </w:r>
          </w:p>
        </w:tc>
      </w:tr>
      <w:tr>
        <w:tc>
          <w:tcPr>
            <w:tcW w:type="dxa" w:w="2412"/>
          </w:tcPr>
          <w:p>
            <w:r>
              <w:rPr>
                <w:sz w:val="19"/>
              </w:rPr>
              <w:t>5.7</w:t>
            </w:r>
          </w:p>
        </w:tc>
        <w:tc>
          <w:tcPr>
            <w:tcW w:type="dxa" w:w="2412"/>
          </w:tcPr>
          <w:p>
            <w:r>
              <w:rPr>
                <w:sz w:val="19"/>
              </w:rPr>
              <w:t>Structure of the daily_stauts (spigotting status) table</w:t>
            </w:r>
          </w:p>
        </w:tc>
        <w:tc>
          <w:tcPr>
            <w:tcW w:type="dxa" w:w="2412"/>
          </w:tcPr>
          <w:p>
            <w:r>
              <w:rPr>
                <w:sz w:val="19"/>
              </w:rPr>
              <w:t>Fig_5.7_daily_status.png</w:t>
            </w:r>
          </w:p>
        </w:tc>
        <w:tc>
          <w:tcPr>
            <w:tcW w:type="dxa" w:w="2412"/>
          </w:tcPr>
          <w:p>
            <w:r>
              <w:rPr>
                <w:sz w:val="19"/>
              </w:rPr>
              <w:t>5</w:t>
            </w:r>
          </w:p>
        </w:tc>
      </w:tr>
      <w:tr>
        <w:tc>
          <w:tcPr>
            <w:tcW w:type="dxa" w:w="2412"/>
          </w:tcPr>
          <w:p>
            <w:r>
              <w:rPr>
                <w:sz w:val="19"/>
              </w:rPr>
              <w:t>5.8</w:t>
            </w:r>
          </w:p>
        </w:tc>
        <w:tc>
          <w:tcPr>
            <w:tcW w:type="dxa" w:w="2412"/>
          </w:tcPr>
          <w:p>
            <w:r>
              <w:rPr>
                <w:sz w:val="19"/>
              </w:rPr>
              <w:t>Structure of the patientvideotable</w:t>
            </w:r>
          </w:p>
        </w:tc>
        <w:tc>
          <w:tcPr>
            <w:tcW w:type="dxa" w:w="2412"/>
          </w:tcPr>
          <w:p>
            <w:r>
              <w:rPr>
                <w:sz w:val="19"/>
              </w:rPr>
              <w:t>Fig_5.8_videos.png</w:t>
            </w:r>
          </w:p>
        </w:tc>
        <w:tc>
          <w:tcPr>
            <w:tcW w:type="dxa" w:w="2412"/>
          </w:tcPr>
          <w:p>
            <w:r>
              <w:rPr>
                <w:sz w:val="19"/>
              </w:rPr>
              <w:t>5</w:t>
            </w:r>
          </w:p>
        </w:tc>
      </w:tr>
      <w:tr>
        <w:tc>
          <w:tcPr>
            <w:tcW w:type="dxa" w:w="2412"/>
          </w:tcPr>
          <w:p>
            <w:r>
              <w:rPr>
                <w:sz w:val="19"/>
              </w:rPr>
              <w:t>6.1</w:t>
            </w:r>
          </w:p>
        </w:tc>
        <w:tc>
          <w:tcPr>
            <w:tcW w:type="dxa" w:w="2412"/>
          </w:tcPr>
          <w:p>
            <w:r>
              <w:rPr>
                <w:sz w:val="19"/>
              </w:rPr>
              <w:t>Splash screen</w:t>
            </w:r>
          </w:p>
        </w:tc>
        <w:tc>
          <w:tcPr>
            <w:tcW w:type="dxa" w:w="2412"/>
          </w:tcPr>
          <w:p>
            <w:r>
              <w:rPr>
                <w:sz w:val="19"/>
              </w:rPr>
              <w:t>Fig_6.1_Splash_Screen.jpg</w:t>
            </w:r>
          </w:p>
        </w:tc>
        <w:tc>
          <w:tcPr>
            <w:tcW w:type="dxa" w:w="2412"/>
          </w:tcPr>
          <w:p>
            <w:r>
              <w:rPr>
                <w:sz w:val="19"/>
              </w:rPr>
              <w:t>6</w:t>
            </w:r>
          </w:p>
        </w:tc>
      </w:tr>
      <w:tr>
        <w:tc>
          <w:tcPr>
            <w:tcW w:type="dxa" w:w="2412"/>
          </w:tcPr>
          <w:p>
            <w:r>
              <w:rPr>
                <w:sz w:val="19"/>
              </w:rPr>
              <w:t>6.2</w:t>
            </w:r>
          </w:p>
        </w:tc>
        <w:tc>
          <w:tcPr>
            <w:tcW w:type="dxa" w:w="2412"/>
          </w:tcPr>
          <w:p>
            <w:r>
              <w:rPr>
                <w:sz w:val="19"/>
              </w:rPr>
              <w:t>Role selection (Welcome) screen</w:t>
            </w:r>
          </w:p>
        </w:tc>
        <w:tc>
          <w:tcPr>
            <w:tcW w:type="dxa" w:w="2412"/>
          </w:tcPr>
          <w:p>
            <w:r>
              <w:rPr>
                <w:sz w:val="19"/>
              </w:rPr>
              <w:t>Fig_6.2_Welcome.jpg</w:t>
            </w:r>
          </w:p>
        </w:tc>
        <w:tc>
          <w:tcPr>
            <w:tcW w:type="dxa" w:w="2412"/>
          </w:tcPr>
          <w:p>
            <w:r>
              <w:rPr>
                <w:sz w:val="19"/>
              </w:rPr>
              <w:t>6</w:t>
            </w:r>
          </w:p>
        </w:tc>
      </w:tr>
      <w:tr>
        <w:tc>
          <w:tcPr>
            <w:tcW w:type="dxa" w:w="2412"/>
          </w:tcPr>
          <w:p>
            <w:r>
              <w:rPr>
                <w:sz w:val="19"/>
              </w:rPr>
              <w:t>6.3</w:t>
            </w:r>
          </w:p>
        </w:tc>
        <w:tc>
          <w:tcPr>
            <w:tcW w:type="dxa" w:w="2412"/>
          </w:tcPr>
          <w:p>
            <w:r>
              <w:rPr>
                <w:sz w:val="19"/>
              </w:rPr>
              <w:t>Patient / Doctor / Admin login screens</w:t>
            </w:r>
          </w:p>
        </w:tc>
        <w:tc>
          <w:tcPr>
            <w:tcW w:type="dxa" w:w="2412"/>
          </w:tcPr>
          <w:p>
            <w:r>
              <w:rPr>
                <w:sz w:val="19"/>
              </w:rPr>
              <w:t>Fig_6.3_Logins.jpg</w:t>
            </w:r>
          </w:p>
        </w:tc>
        <w:tc>
          <w:tcPr>
            <w:tcW w:type="dxa" w:w="2412"/>
          </w:tcPr>
          <w:p>
            <w:r>
              <w:rPr>
                <w:sz w:val="19"/>
              </w:rPr>
              <w:t>6</w:t>
            </w:r>
          </w:p>
        </w:tc>
      </w:tr>
      <w:tr>
        <w:tc>
          <w:tcPr>
            <w:tcW w:type="dxa" w:w="2412"/>
          </w:tcPr>
          <w:p>
            <w:r>
              <w:rPr>
                <w:sz w:val="19"/>
              </w:rPr>
              <w:t>6.4</w:t>
            </w:r>
          </w:p>
        </w:tc>
        <w:tc>
          <w:tcPr>
            <w:tcW w:type="dxa" w:w="2412"/>
          </w:tcPr>
          <w:p>
            <w:r>
              <w:rPr>
                <w:sz w:val="19"/>
              </w:rPr>
              <w:t>Patient dashboard (spigotting schedule, appointment, videos)</w:t>
            </w:r>
          </w:p>
        </w:tc>
        <w:tc>
          <w:tcPr>
            <w:tcW w:type="dxa" w:w="2412"/>
          </w:tcPr>
          <w:p>
            <w:r>
              <w:rPr>
                <w:sz w:val="19"/>
              </w:rPr>
              <w:t>Fig_6.4_Patient_Dashboard.jpg</w:t>
            </w:r>
          </w:p>
        </w:tc>
        <w:tc>
          <w:tcPr>
            <w:tcW w:type="dxa" w:w="2412"/>
          </w:tcPr>
          <w:p>
            <w:r>
              <w:rPr>
                <w:sz w:val="19"/>
              </w:rPr>
              <w:t>6</w:t>
            </w:r>
          </w:p>
        </w:tc>
      </w:tr>
      <w:tr>
        <w:tc>
          <w:tcPr>
            <w:tcW w:type="dxa" w:w="2412"/>
          </w:tcPr>
          <w:p>
            <w:r>
              <w:rPr>
                <w:sz w:val="19"/>
              </w:rPr>
              <w:t>6.5</w:t>
            </w:r>
          </w:p>
        </w:tc>
        <w:tc>
          <w:tcPr>
            <w:tcW w:type="dxa" w:w="2412"/>
          </w:tcPr>
          <w:p>
            <w:r>
              <w:rPr>
                <w:sz w:val="19"/>
              </w:rPr>
              <w:t>Patient daily-update form</w:t>
            </w:r>
          </w:p>
        </w:tc>
        <w:tc>
          <w:tcPr>
            <w:tcW w:type="dxa" w:w="2412"/>
          </w:tcPr>
          <w:p>
            <w:r>
              <w:rPr>
                <w:sz w:val="19"/>
              </w:rPr>
              <w:t>Fig_6.5_Daily_Update_Form.jpg</w:t>
            </w:r>
          </w:p>
        </w:tc>
        <w:tc>
          <w:tcPr>
            <w:tcW w:type="dxa" w:w="2412"/>
          </w:tcPr>
          <w:p>
            <w:r>
              <w:rPr>
                <w:sz w:val="19"/>
              </w:rPr>
              <w:t>6</w:t>
            </w:r>
          </w:p>
        </w:tc>
      </w:tr>
      <w:tr>
        <w:tc>
          <w:tcPr>
            <w:tcW w:type="dxa" w:w="2412"/>
          </w:tcPr>
          <w:p>
            <w:r>
              <w:rPr>
                <w:sz w:val="19"/>
              </w:rPr>
              <w:t>6.6</w:t>
            </w:r>
          </w:p>
        </w:tc>
        <w:tc>
          <w:tcPr>
            <w:tcW w:type="dxa" w:w="2412"/>
          </w:tcPr>
          <w:p>
            <w:r>
              <w:rPr>
                <w:sz w:val="19"/>
              </w:rPr>
              <w:t>Patient calendar and daily report view</w:t>
            </w:r>
          </w:p>
        </w:tc>
        <w:tc>
          <w:tcPr>
            <w:tcW w:type="dxa" w:w="2412"/>
          </w:tcPr>
          <w:p>
            <w:r>
              <w:rPr>
                <w:sz w:val="19"/>
              </w:rPr>
              <w:t>Fig_6.6_Calendar_Report.jpg</w:t>
            </w:r>
          </w:p>
        </w:tc>
        <w:tc>
          <w:tcPr>
            <w:tcW w:type="dxa" w:w="2412"/>
          </w:tcPr>
          <w:p>
            <w:r>
              <w:rPr>
                <w:sz w:val="19"/>
              </w:rPr>
              <w:t>6</w:t>
            </w:r>
          </w:p>
        </w:tc>
      </w:tr>
      <w:tr>
        <w:tc>
          <w:tcPr>
            <w:tcW w:type="dxa" w:w="2412"/>
          </w:tcPr>
          <w:p>
            <w:r>
              <w:rPr>
                <w:sz w:val="19"/>
              </w:rPr>
              <w:t>6.7</w:t>
            </w:r>
          </w:p>
        </w:tc>
        <w:tc>
          <w:tcPr>
            <w:tcW w:type="dxa" w:w="2412"/>
          </w:tcPr>
          <w:p>
            <w:r>
              <w:rPr>
                <w:sz w:val="19"/>
              </w:rPr>
              <w:t>Patient profile and edit profile</w:t>
            </w:r>
          </w:p>
        </w:tc>
        <w:tc>
          <w:tcPr>
            <w:tcW w:type="dxa" w:w="2412"/>
          </w:tcPr>
          <w:p>
            <w:r>
              <w:rPr>
                <w:sz w:val="19"/>
              </w:rPr>
              <w:t>Fig_6.7_Patient_Profile.jpg</w:t>
            </w:r>
          </w:p>
        </w:tc>
        <w:tc>
          <w:tcPr>
            <w:tcW w:type="dxa" w:w="2412"/>
          </w:tcPr>
          <w:p>
            <w:r>
              <w:rPr>
                <w:sz w:val="19"/>
              </w:rPr>
              <w:t>6</w:t>
            </w:r>
          </w:p>
        </w:tc>
      </w:tr>
      <w:tr>
        <w:tc>
          <w:tcPr>
            <w:tcW w:type="dxa" w:w="2412"/>
          </w:tcPr>
          <w:p>
            <w:r>
              <w:rPr>
                <w:sz w:val="19"/>
              </w:rPr>
              <w:t>6.8</w:t>
            </w:r>
          </w:p>
        </w:tc>
        <w:tc>
          <w:tcPr>
            <w:tcW w:type="dxa" w:w="2412"/>
          </w:tcPr>
          <w:p>
            <w:r>
              <w:rPr>
                <w:sz w:val="19"/>
              </w:rPr>
              <w:t>Doctor dashboard (today's updates, add patient)</w:t>
            </w:r>
          </w:p>
        </w:tc>
        <w:tc>
          <w:tcPr>
            <w:tcW w:type="dxa" w:w="2412"/>
          </w:tcPr>
          <w:p>
            <w:r>
              <w:rPr>
                <w:sz w:val="19"/>
              </w:rPr>
              <w:t>Fig_6.8_Doctor_Dashboard.jpg</w:t>
            </w:r>
          </w:p>
        </w:tc>
        <w:tc>
          <w:tcPr>
            <w:tcW w:type="dxa" w:w="2412"/>
          </w:tcPr>
          <w:p>
            <w:r>
              <w:rPr>
                <w:sz w:val="19"/>
              </w:rPr>
              <w:t>6</w:t>
            </w:r>
          </w:p>
        </w:tc>
      </w:tr>
      <w:tr>
        <w:tc>
          <w:tcPr>
            <w:tcW w:type="dxa" w:w="2412"/>
          </w:tcPr>
          <w:p>
            <w:r>
              <w:rPr>
                <w:sz w:val="19"/>
              </w:rPr>
              <w:t>6.9</w:t>
            </w:r>
          </w:p>
        </w:tc>
        <w:tc>
          <w:tcPr>
            <w:tcW w:type="dxa" w:w="2412"/>
          </w:tcPr>
          <w:p>
            <w:r>
              <w:rPr>
                <w:sz w:val="19"/>
              </w:rPr>
              <w:t>Doctor patient list and add-patient form</w:t>
            </w:r>
          </w:p>
        </w:tc>
        <w:tc>
          <w:tcPr>
            <w:tcW w:type="dxa" w:w="2412"/>
          </w:tcPr>
          <w:p>
            <w:r>
              <w:rPr>
                <w:sz w:val="19"/>
              </w:rPr>
              <w:t>Fig_6.9_Patient_List_Add.jpg</w:t>
            </w:r>
          </w:p>
        </w:tc>
        <w:tc>
          <w:tcPr>
            <w:tcW w:type="dxa" w:w="2412"/>
          </w:tcPr>
          <w:p>
            <w:r>
              <w:rPr>
                <w:sz w:val="19"/>
              </w:rPr>
              <w:t>6</w:t>
            </w:r>
          </w:p>
        </w:tc>
      </w:tr>
      <w:tr>
        <w:tc>
          <w:tcPr>
            <w:tcW w:type="dxa" w:w="2412"/>
          </w:tcPr>
          <w:p>
            <w:r>
              <w:rPr>
                <w:sz w:val="19"/>
              </w:rPr>
              <w:t>6.10</w:t>
            </w:r>
          </w:p>
        </w:tc>
        <w:tc>
          <w:tcPr>
            <w:tcW w:type="dxa" w:w="2412"/>
          </w:tcPr>
          <w:p>
            <w:r>
              <w:rPr>
                <w:sz w:val="19"/>
              </w:rPr>
              <w:t>Doctor patient details with PDF export</w:t>
            </w:r>
          </w:p>
        </w:tc>
        <w:tc>
          <w:tcPr>
            <w:tcW w:type="dxa" w:w="2412"/>
          </w:tcPr>
          <w:p>
            <w:r>
              <w:rPr>
                <w:sz w:val="19"/>
              </w:rPr>
              <w:t>Fig_6.10_Patient_Details.jpg</w:t>
            </w:r>
          </w:p>
        </w:tc>
        <w:tc>
          <w:tcPr>
            <w:tcW w:type="dxa" w:w="2412"/>
          </w:tcPr>
          <w:p>
            <w:r>
              <w:rPr>
                <w:sz w:val="19"/>
              </w:rPr>
              <w:t>6</w:t>
            </w:r>
          </w:p>
        </w:tc>
      </w:tr>
      <w:tr>
        <w:tc>
          <w:tcPr>
            <w:tcW w:type="dxa" w:w="2412"/>
          </w:tcPr>
          <w:p>
            <w:r>
              <w:rPr>
                <w:sz w:val="19"/>
              </w:rPr>
              <w:t>6.11</w:t>
            </w:r>
          </w:p>
        </w:tc>
        <w:tc>
          <w:tcPr>
            <w:tcW w:type="dxa" w:w="2412"/>
          </w:tcPr>
          <w:p>
            <w:r>
              <w:rPr>
                <w:sz w:val="19"/>
              </w:rPr>
              <w:t>Doctor calendar and daily report detail</w:t>
            </w:r>
          </w:p>
        </w:tc>
        <w:tc>
          <w:tcPr>
            <w:tcW w:type="dxa" w:w="2412"/>
          </w:tcPr>
          <w:p>
            <w:r>
              <w:rPr>
                <w:sz w:val="19"/>
              </w:rPr>
              <w:t>Fig_6.11_Doctor_Reports.jpg</w:t>
            </w:r>
          </w:p>
        </w:tc>
        <w:tc>
          <w:tcPr>
            <w:tcW w:type="dxa" w:w="2412"/>
          </w:tcPr>
          <w:p>
            <w:r>
              <w:rPr>
                <w:sz w:val="19"/>
              </w:rPr>
              <w:t>6</w:t>
            </w:r>
          </w:p>
        </w:tc>
      </w:tr>
      <w:tr>
        <w:tc>
          <w:tcPr>
            <w:tcW w:type="dxa" w:w="2412"/>
          </w:tcPr>
          <w:p>
            <w:r>
              <w:rPr>
                <w:sz w:val="19"/>
              </w:rPr>
              <w:t>6.12</w:t>
            </w:r>
          </w:p>
        </w:tc>
        <w:tc>
          <w:tcPr>
            <w:tcW w:type="dxa" w:w="2412"/>
          </w:tcPr>
          <w:p>
            <w:r>
              <w:rPr>
                <w:sz w:val="19"/>
              </w:rPr>
              <w:t>Admin dashboard</w:t>
            </w:r>
          </w:p>
        </w:tc>
        <w:tc>
          <w:tcPr>
            <w:tcW w:type="dxa" w:w="2412"/>
          </w:tcPr>
          <w:p>
            <w:r>
              <w:rPr>
                <w:sz w:val="19"/>
              </w:rPr>
              <w:t>Fig_6.12_Admin_Home.jpg</w:t>
            </w:r>
          </w:p>
        </w:tc>
        <w:tc>
          <w:tcPr>
            <w:tcW w:type="dxa" w:w="2412"/>
          </w:tcPr>
          <w:p>
            <w:r>
              <w:rPr>
                <w:sz w:val="19"/>
              </w:rPr>
              <w:t>6</w:t>
            </w:r>
          </w:p>
        </w:tc>
      </w:tr>
      <w:tr>
        <w:tc>
          <w:tcPr>
            <w:tcW w:type="dxa" w:w="2412"/>
          </w:tcPr>
          <w:p>
            <w:r>
              <w:rPr>
                <w:sz w:val="19"/>
              </w:rPr>
              <w:t>6.13</w:t>
            </w:r>
          </w:p>
        </w:tc>
        <w:tc>
          <w:tcPr>
            <w:tcW w:type="dxa" w:w="2412"/>
          </w:tcPr>
          <w:p>
            <w:r>
              <w:rPr>
                <w:sz w:val="19"/>
              </w:rPr>
              <w:t>Admin doctor list and doctor details</w:t>
            </w:r>
          </w:p>
        </w:tc>
        <w:tc>
          <w:tcPr>
            <w:tcW w:type="dxa" w:w="2412"/>
          </w:tcPr>
          <w:p>
            <w:r>
              <w:rPr>
                <w:sz w:val="19"/>
              </w:rPr>
              <w:t>Fig_6.13_Doctor_Management.jpg</w:t>
            </w:r>
          </w:p>
        </w:tc>
        <w:tc>
          <w:tcPr>
            <w:tcW w:type="dxa" w:w="2412"/>
          </w:tcPr>
          <w:p>
            <w:r>
              <w:rPr>
                <w:sz w:val="19"/>
              </w:rPr>
              <w:t>6</w:t>
            </w:r>
          </w:p>
        </w:tc>
      </w:tr>
      <w:tr>
        <w:tc>
          <w:tcPr>
            <w:tcW w:type="dxa" w:w="2412"/>
          </w:tcPr>
          <w:p>
            <w:r>
              <w:rPr>
                <w:sz w:val="19"/>
              </w:rPr>
              <w:t>6.14</w:t>
            </w:r>
          </w:p>
        </w:tc>
        <w:tc>
          <w:tcPr>
            <w:tcW w:type="dxa" w:w="2412"/>
          </w:tcPr>
          <w:p>
            <w:r>
              <w:rPr>
                <w:sz w:val="19"/>
              </w:rPr>
              <w:t>Admin patient list and patient details</w:t>
            </w:r>
          </w:p>
        </w:tc>
        <w:tc>
          <w:tcPr>
            <w:tcW w:type="dxa" w:w="2412"/>
          </w:tcPr>
          <w:p>
            <w:r>
              <w:rPr>
                <w:sz w:val="19"/>
              </w:rPr>
              <w:t>Fig_6.14_Admin_Patients.jpg</w:t>
            </w:r>
          </w:p>
        </w:tc>
        <w:tc>
          <w:tcPr>
            <w:tcW w:type="dxa" w:w="2412"/>
          </w:tcPr>
          <w:p>
            <w:r>
              <w:rPr>
                <w:sz w:val="19"/>
              </w:rPr>
              <w:t>6</w:t>
            </w:r>
          </w:p>
        </w:tc>
      </w:tr>
      <w:tr>
        <w:tc>
          <w:tcPr>
            <w:tcW w:type="dxa" w:w="2412"/>
          </w:tcPr>
          <w:p>
            <w:r>
              <w:rPr>
                <w:sz w:val="19"/>
              </w:rPr>
              <w:t>6.15</w:t>
            </w:r>
          </w:p>
        </w:tc>
        <w:tc>
          <w:tcPr>
            <w:tcW w:type="dxa" w:w="2412"/>
          </w:tcPr>
          <w:p>
            <w:r>
              <w:rPr>
                <w:sz w:val="19"/>
              </w:rPr>
              <w:t>Admin video upload and video library</w:t>
            </w:r>
          </w:p>
        </w:tc>
        <w:tc>
          <w:tcPr>
            <w:tcW w:type="dxa" w:w="2412"/>
          </w:tcPr>
          <w:p>
            <w:r>
              <w:rPr>
                <w:sz w:val="19"/>
              </w:rPr>
              <w:t>Fig_6.15_Video_Management.jpg</w:t>
            </w:r>
          </w:p>
        </w:tc>
        <w:tc>
          <w:tcPr>
            <w:tcW w:type="dxa" w:w="2412"/>
          </w:tcPr>
          <w:p>
            <w:r>
              <w:rPr>
                <w:sz w:val="19"/>
              </w:rPr>
              <w:t>6</w:t>
            </w:r>
          </w:p>
        </w:tc>
      </w:tr>
      <w:tr>
        <w:tc>
          <w:tcPr>
            <w:tcW w:type="dxa" w:w="2412"/>
          </w:tcPr>
          <w:p>
            <w:r>
              <w:rPr>
                <w:sz w:val="19"/>
              </w:rPr>
              <w:t>6.16</w:t>
            </w:r>
          </w:p>
        </w:tc>
        <w:tc>
          <w:tcPr>
            <w:tcW w:type="dxa" w:w="2412"/>
          </w:tcPr>
          <w:p>
            <w:r>
              <w:rPr>
                <w:sz w:val="19"/>
              </w:rPr>
              <w:t>Video player (patient-facing exercise video)</w:t>
            </w:r>
          </w:p>
        </w:tc>
        <w:tc>
          <w:tcPr>
            <w:tcW w:type="dxa" w:w="2412"/>
          </w:tcPr>
          <w:p>
            <w:r>
              <w:rPr>
                <w:sz w:val="19"/>
              </w:rPr>
              <w:t>Fig_6.16_Video_Player.jpg</w:t>
            </w:r>
          </w:p>
        </w:tc>
        <w:tc>
          <w:tcPr>
            <w:tcW w:type="dxa" w:w="2412"/>
          </w:tcPr>
          <w:p>
            <w:r>
              <w:rPr>
                <w:sz w:val="19"/>
              </w:rPr>
              <w:t>6</w:t>
            </w:r>
          </w:p>
        </w:tc>
      </w:tr>
      <w:tr>
        <w:tc>
          <w:tcPr>
            <w:tcW w:type="dxa" w:w="2412"/>
          </w:tcPr>
          <w:p>
            <w:r>
              <w:rPr>
                <w:sz w:val="19"/>
              </w:rPr>
              <w:t>6.17</w:t>
            </w:r>
          </w:p>
        </w:tc>
        <w:tc>
          <w:tcPr>
            <w:tcW w:type="dxa" w:w="2412"/>
          </w:tcPr>
          <w:p>
            <w:r>
              <w:rPr>
                <w:sz w:val="19"/>
              </w:rPr>
              <w:t>Design system — teal theme, shared widgets</w:t>
            </w:r>
          </w:p>
        </w:tc>
        <w:tc>
          <w:tcPr>
            <w:tcW w:type="dxa" w:w="2412"/>
          </w:tcPr>
          <w:p>
            <w:r>
              <w:rPr>
                <w:sz w:val="19"/>
              </w:rPr>
              <w:t>Fig_6.17_Design_System.jpg</w:t>
            </w:r>
          </w:p>
        </w:tc>
        <w:tc>
          <w:tcPr>
            <w:tcW w:type="dxa" w:w="2412"/>
          </w:tcPr>
          <w:p>
            <w:r>
              <w:rPr>
                <w:sz w:val="19"/>
              </w:rPr>
              <w:t>6</w:t>
            </w:r>
          </w:p>
        </w:tc>
      </w:tr>
      <w:tr>
        <w:tc>
          <w:tcPr>
            <w:tcW w:type="dxa" w:w="2412"/>
          </w:tcPr>
          <w:p>
            <w:r>
              <w:rPr>
                <w:sz w:val="19"/>
              </w:rPr>
              <w:t>10.1</w:t>
            </w:r>
          </w:p>
        </w:tc>
        <w:tc>
          <w:tcPr>
            <w:tcW w:type="dxa" w:w="2412"/>
          </w:tcPr>
          <w:p>
            <w:r>
              <w:rPr>
                <w:sz w:val="19"/>
              </w:rPr>
              <w:t>Debug build running on Android device</w:t>
            </w:r>
          </w:p>
        </w:tc>
        <w:tc>
          <w:tcPr>
            <w:tcW w:type="dxa" w:w="2412"/>
          </w:tcPr>
          <w:p>
            <w:r>
              <w:rPr>
                <w:sz w:val="19"/>
              </w:rPr>
              <w:t>Fig_10.1_Device_Run.jpg</w:t>
            </w:r>
          </w:p>
        </w:tc>
        <w:tc>
          <w:tcPr>
            <w:tcW w:type="dxa" w:w="2412"/>
          </w:tcPr>
          <w:p>
            <w:r>
              <w:rPr>
                <w:sz w:val="19"/>
              </w:rPr>
              <w:t>10</w:t>
            </w:r>
          </w:p>
        </w:tc>
      </w:tr>
      <w:tr>
        <w:tc>
          <w:tcPr>
            <w:tcW w:type="dxa" w:w="2412"/>
          </w:tcPr>
          <w:p>
            <w:r>
              <w:rPr>
                <w:sz w:val="19"/>
              </w:rPr>
              <w:t>10.2</w:t>
            </w:r>
          </w:p>
        </w:tc>
        <w:tc>
          <w:tcPr>
            <w:tcW w:type="dxa" w:w="2412"/>
          </w:tcPr>
          <w:p>
            <w:r>
              <w:rPr>
                <w:sz w:val="19"/>
              </w:rPr>
              <w:t>Windows desktop build</w:t>
            </w:r>
          </w:p>
        </w:tc>
        <w:tc>
          <w:tcPr>
            <w:tcW w:type="dxa" w:w="2412"/>
          </w:tcPr>
          <w:p>
            <w:r>
              <w:rPr>
                <w:sz w:val="19"/>
              </w:rPr>
              <w:t>Fig_10.2_Windows_Build.jpg</w:t>
            </w:r>
          </w:p>
        </w:tc>
        <w:tc>
          <w:tcPr>
            <w:tcW w:type="dxa" w:w="2412"/>
          </w:tcPr>
          <w:p>
            <w:r>
              <w:rPr>
                <w:sz w:val="19"/>
              </w:rPr>
              <w:t>10</w:t>
            </w:r>
          </w:p>
        </w:tc>
      </w:tr>
    </w:tbl>
    <w:p/>
    <w:p>
      <w:pPr>
        <w:spacing w:before="280" w:after="120"/>
      </w:pPr>
      <w:r>
        <w:rPr>
          <w:b/>
          <w:color w:val="0B4F4A"/>
          <w:sz w:val="32"/>
        </w:rPr>
        <w:t>List of Tables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Table</w:t>
            </w:r>
          </w:p>
        </w:tc>
        <w:tc>
          <w:tcPr>
            <w:tcW w:type="dxa" w:w="3216"/>
            <w:shd w:fill="D9EDE9"/>
          </w:tcPr>
          <w:p>
            <w:r>
              <w:rPr>
                <w:b/>
                <w:sz w:val="20"/>
              </w:rPr>
              <w:t>Title</w:t>
            </w:r>
          </w:p>
        </w:tc>
        <w:tc>
          <w:tcPr>
            <w:tcW w:type="dxa" w:w="3216"/>
            <w:shd w:fill="D9EDE9"/>
          </w:tcPr>
          <w:p>
            <w:r>
              <w:rPr>
                <w:b/>
                <w:sz w:val="20"/>
              </w:rPr>
              <w:t>Chapter</w:t>
            </w:r>
          </w:p>
        </w:tc>
      </w:tr>
      <w:tr>
        <w:tc>
          <w:tcPr>
            <w:tcW w:type="dxa" w:w="3216"/>
          </w:tcPr>
          <w:p>
            <w:r>
              <w:rPr>
                <w:sz w:val="19"/>
              </w:rPr>
              <w:t>2.1</w:t>
            </w:r>
          </w:p>
        </w:tc>
        <w:tc>
          <w:tcPr>
            <w:tcW w:type="dxa" w:w="3216"/>
          </w:tcPr>
          <w:p>
            <w:r>
              <w:rPr>
                <w:sz w:val="19"/>
              </w:rPr>
              <w:t>Weaknesses of informal home-care follow-up</w:t>
            </w:r>
          </w:p>
        </w:tc>
        <w:tc>
          <w:tcPr>
            <w:tcW w:type="dxa" w:w="3216"/>
          </w:tcPr>
          <w:p>
            <w:r>
              <w:rPr>
                <w:sz w:val="19"/>
              </w:rPr>
              <w:t>2</w:t>
            </w:r>
          </w:p>
        </w:tc>
      </w:tr>
      <w:tr>
        <w:tc>
          <w:tcPr>
            <w:tcW w:type="dxa" w:w="3216"/>
          </w:tcPr>
          <w:p>
            <w:r>
              <w:rPr>
                <w:sz w:val="19"/>
              </w:rPr>
              <w:t>2.2</w:t>
            </w:r>
          </w:p>
        </w:tc>
        <w:tc>
          <w:tcPr>
            <w:tcW w:type="dxa" w:w="3216"/>
          </w:tcPr>
          <w:p>
            <w:r>
              <w:rPr>
                <w:sz w:val="19"/>
              </w:rPr>
              <w:t>Users and roles</w:t>
            </w:r>
          </w:p>
        </w:tc>
        <w:tc>
          <w:tcPr>
            <w:tcW w:type="dxa" w:w="3216"/>
          </w:tcPr>
          <w:p>
            <w:r>
              <w:rPr>
                <w:sz w:val="19"/>
              </w:rPr>
              <w:t>2</w:t>
            </w:r>
          </w:p>
        </w:tc>
      </w:tr>
      <w:tr>
        <w:tc>
          <w:tcPr>
            <w:tcW w:type="dxa" w:w="3216"/>
          </w:tcPr>
          <w:p>
            <w:r>
              <w:rPr>
                <w:sz w:val="19"/>
              </w:rPr>
              <w:t>2.3</w:t>
            </w:r>
          </w:p>
        </w:tc>
        <w:tc>
          <w:tcPr>
            <w:tcW w:type="dxa" w:w="3216"/>
          </w:tcPr>
          <w:p>
            <w:r>
              <w:rPr>
                <w:sz w:val="19"/>
              </w:rPr>
              <w:t>Comparison of TrachCare with existing alternatives</w:t>
            </w:r>
          </w:p>
        </w:tc>
        <w:tc>
          <w:tcPr>
            <w:tcW w:type="dxa" w:w="3216"/>
          </w:tcPr>
          <w:p>
            <w:r>
              <w:rPr>
                <w:sz w:val="19"/>
              </w:rPr>
              <w:t>2</w:t>
            </w:r>
          </w:p>
        </w:tc>
      </w:tr>
      <w:tr>
        <w:tc>
          <w:tcPr>
            <w:tcW w:type="dxa" w:w="3216"/>
          </w:tcPr>
          <w:p>
            <w:r>
              <w:rPr>
                <w:sz w:val="19"/>
              </w:rPr>
              <w:t>3.1</w:t>
            </w:r>
          </w:p>
        </w:tc>
        <w:tc>
          <w:tcPr>
            <w:tcW w:type="dxa" w:w="3216"/>
          </w:tcPr>
          <w:p>
            <w:r>
              <w:rPr>
                <w:sz w:val="19"/>
              </w:rPr>
              <w:t>Functional requirements</w:t>
            </w:r>
          </w:p>
        </w:tc>
        <w:tc>
          <w:tcPr>
            <w:tcW w:type="dxa" w:w="3216"/>
          </w:tcPr>
          <w:p>
            <w:r>
              <w:rPr>
                <w:sz w:val="19"/>
              </w:rPr>
              <w:t>3</w:t>
            </w:r>
          </w:p>
        </w:tc>
      </w:tr>
      <w:tr>
        <w:tc>
          <w:tcPr>
            <w:tcW w:type="dxa" w:w="3216"/>
          </w:tcPr>
          <w:p>
            <w:r>
              <w:rPr>
                <w:sz w:val="19"/>
              </w:rPr>
              <w:t>3.2</w:t>
            </w:r>
          </w:p>
        </w:tc>
        <w:tc>
          <w:tcPr>
            <w:tcW w:type="dxa" w:w="3216"/>
          </w:tcPr>
          <w:p>
            <w:r>
              <w:rPr>
                <w:sz w:val="19"/>
              </w:rPr>
              <w:t>Non-functional requirements</w:t>
            </w:r>
          </w:p>
        </w:tc>
        <w:tc>
          <w:tcPr>
            <w:tcW w:type="dxa" w:w="3216"/>
          </w:tcPr>
          <w:p>
            <w:r>
              <w:rPr>
                <w:sz w:val="19"/>
              </w:rPr>
              <w:t>3</w:t>
            </w:r>
          </w:p>
        </w:tc>
      </w:tr>
      <w:tr>
        <w:tc>
          <w:tcPr>
            <w:tcW w:type="dxa" w:w="3216"/>
          </w:tcPr>
          <w:p>
            <w:r>
              <w:rPr>
                <w:sz w:val="19"/>
              </w:rPr>
              <w:t>3.3</w:t>
            </w:r>
          </w:p>
        </w:tc>
        <w:tc>
          <w:tcPr>
            <w:tcW w:type="dxa" w:w="3216"/>
          </w:tcPr>
          <w:p>
            <w:r>
              <w:rPr>
                <w:sz w:val="19"/>
              </w:rPr>
              <w:t>Hardware and software requirements</w:t>
            </w:r>
          </w:p>
        </w:tc>
        <w:tc>
          <w:tcPr>
            <w:tcW w:type="dxa" w:w="3216"/>
          </w:tcPr>
          <w:p>
            <w:r>
              <w:rPr>
                <w:sz w:val="19"/>
              </w:rPr>
              <w:t>3</w:t>
            </w:r>
          </w:p>
        </w:tc>
      </w:tr>
      <w:tr>
        <w:tc>
          <w:tcPr>
            <w:tcW w:type="dxa" w:w="3216"/>
          </w:tcPr>
          <w:p>
            <w:r>
              <w:rPr>
                <w:sz w:val="19"/>
              </w:rPr>
              <w:t>4.1</w:t>
            </w:r>
          </w:p>
        </w:tc>
        <w:tc>
          <w:tcPr>
            <w:tcW w:type="dxa" w:w="3216"/>
          </w:tcPr>
          <w:p>
            <w:r>
              <w:rPr>
                <w:sz w:val="19"/>
              </w:rPr>
              <w:t>Technology stack</w:t>
            </w:r>
          </w:p>
        </w:tc>
        <w:tc>
          <w:tcPr>
            <w:tcW w:type="dxa" w:w="3216"/>
          </w:tcPr>
          <w:p>
            <w:r>
              <w:rPr>
                <w:sz w:val="19"/>
              </w:rPr>
              <w:t>4</w:t>
            </w:r>
          </w:p>
        </w:tc>
      </w:tr>
      <w:tr>
        <w:tc>
          <w:tcPr>
            <w:tcW w:type="dxa" w:w="3216"/>
          </w:tcPr>
          <w:p>
            <w:r>
              <w:rPr>
                <w:sz w:val="19"/>
              </w:rPr>
              <w:t>5.1</w:t>
            </w:r>
          </w:p>
        </w:tc>
        <w:tc>
          <w:tcPr>
            <w:tcW w:type="dxa" w:w="3216"/>
          </w:tcPr>
          <w:p>
            <w:r>
              <w:rPr>
                <w:sz w:val="19"/>
              </w:rPr>
              <w:t>Database tables and key fields</w:t>
            </w:r>
          </w:p>
        </w:tc>
        <w:tc>
          <w:tcPr>
            <w:tcW w:type="dxa" w:w="3216"/>
          </w:tcPr>
          <w:p>
            <w:r>
              <w:rPr>
                <w:sz w:val="19"/>
              </w:rPr>
              <w:t>5</w:t>
            </w:r>
          </w:p>
        </w:tc>
      </w:tr>
      <w:tr>
        <w:tc>
          <w:tcPr>
            <w:tcW w:type="dxa" w:w="3216"/>
          </w:tcPr>
          <w:p>
            <w:r>
              <w:rPr>
                <w:sz w:val="19"/>
              </w:rPr>
              <w:t>5.2</w:t>
            </w:r>
          </w:p>
        </w:tc>
        <w:tc>
          <w:tcPr>
            <w:tcW w:type="dxa" w:w="3216"/>
          </w:tcPr>
          <w:p>
            <w:r>
              <w:rPr>
                <w:sz w:val="19"/>
              </w:rPr>
              <w:t>PHP REST API endpoints</w:t>
            </w:r>
          </w:p>
        </w:tc>
        <w:tc>
          <w:tcPr>
            <w:tcW w:type="dxa" w:w="3216"/>
          </w:tcPr>
          <w:p>
            <w:r>
              <w:rPr>
                <w:sz w:val="19"/>
              </w:rPr>
              <w:t>5</w:t>
            </w:r>
          </w:p>
        </w:tc>
      </w:tr>
      <w:tr>
        <w:tc>
          <w:tcPr>
            <w:tcW w:type="dxa" w:w="3216"/>
          </w:tcPr>
          <w:p>
            <w:r>
              <w:rPr>
                <w:sz w:val="19"/>
              </w:rPr>
              <w:t>6.1</w:t>
            </w:r>
          </w:p>
        </w:tc>
        <w:tc>
          <w:tcPr>
            <w:tcW w:type="dxa" w:w="3216"/>
          </w:tcPr>
          <w:p>
            <w:r>
              <w:rPr>
                <w:sz w:val="19"/>
              </w:rPr>
              <w:t>UX design process followed</w:t>
            </w:r>
          </w:p>
        </w:tc>
        <w:tc>
          <w:tcPr>
            <w:tcW w:type="dxa" w:w="3216"/>
          </w:tcPr>
          <w:p>
            <w:r>
              <w:rPr>
                <w:sz w:val="19"/>
              </w:rPr>
              <w:t>6</w:t>
            </w:r>
          </w:p>
        </w:tc>
      </w:tr>
      <w:tr>
        <w:tc>
          <w:tcPr>
            <w:tcW w:type="dxa" w:w="3216"/>
          </w:tcPr>
          <w:p>
            <w:r>
              <w:rPr>
                <w:sz w:val="19"/>
              </w:rPr>
              <w:t>6.2</w:t>
            </w:r>
          </w:p>
        </w:tc>
        <w:tc>
          <w:tcPr>
            <w:tcW w:type="dxa" w:w="3216"/>
          </w:tcPr>
          <w:p>
            <w:r>
              <w:rPr>
                <w:sz w:val="19"/>
              </w:rPr>
              <w:t>Design review findings and changes</w:t>
            </w:r>
          </w:p>
        </w:tc>
        <w:tc>
          <w:tcPr>
            <w:tcW w:type="dxa" w:w="3216"/>
          </w:tcPr>
          <w:p>
            <w:r>
              <w:rPr>
                <w:sz w:val="19"/>
              </w:rPr>
              <w:t>6</w:t>
            </w:r>
          </w:p>
        </w:tc>
      </w:tr>
      <w:tr>
        <w:tc>
          <w:tcPr>
            <w:tcW w:type="dxa" w:w="3216"/>
          </w:tcPr>
          <w:p>
            <w:r>
              <w:rPr>
                <w:sz w:val="19"/>
              </w:rPr>
              <w:t>6.3</w:t>
            </w:r>
          </w:p>
        </w:tc>
        <w:tc>
          <w:tcPr>
            <w:tcW w:type="dxa" w:w="3216"/>
          </w:tcPr>
          <w:p>
            <w:r>
              <w:rPr>
                <w:sz w:val="19"/>
              </w:rPr>
              <w:t>Interview record</w:t>
            </w:r>
          </w:p>
        </w:tc>
        <w:tc>
          <w:tcPr>
            <w:tcW w:type="dxa" w:w="3216"/>
          </w:tcPr>
          <w:p>
            <w:r>
              <w:rPr>
                <w:sz w:val="19"/>
              </w:rPr>
              <w:t>6</w:t>
            </w:r>
          </w:p>
        </w:tc>
      </w:tr>
      <w:tr>
        <w:tc>
          <w:tcPr>
            <w:tcW w:type="dxa" w:w="3216"/>
          </w:tcPr>
          <w:p>
            <w:r>
              <w:rPr>
                <w:sz w:val="19"/>
              </w:rPr>
              <w:t>6.4</w:t>
            </w:r>
          </w:p>
        </w:tc>
        <w:tc>
          <w:tcPr>
            <w:tcW w:type="dxa" w:w="3216"/>
          </w:tcPr>
          <w:p>
            <w:r>
              <w:rPr>
                <w:sz w:val="19"/>
              </w:rPr>
              <w:t>Changes made from feedback</w:t>
            </w:r>
          </w:p>
        </w:tc>
        <w:tc>
          <w:tcPr>
            <w:tcW w:type="dxa" w:w="3216"/>
          </w:tcPr>
          <w:p>
            <w:r>
              <w:rPr>
                <w:sz w:val="19"/>
              </w:rPr>
              <w:t>6</w:t>
            </w:r>
          </w:p>
        </w:tc>
      </w:tr>
      <w:tr>
        <w:tc>
          <w:tcPr>
            <w:tcW w:type="dxa" w:w="3216"/>
          </w:tcPr>
          <w:p>
            <w:r>
              <w:rPr>
                <w:sz w:val="19"/>
              </w:rPr>
              <w:t>7.1</w:t>
            </w:r>
          </w:p>
        </w:tc>
        <w:tc>
          <w:tcPr>
            <w:tcW w:type="dxa" w:w="3216"/>
          </w:tcPr>
          <w:p>
            <w:r>
              <w:rPr>
                <w:sz w:val="19"/>
              </w:rPr>
              <w:t>Module summary</w:t>
            </w:r>
          </w:p>
        </w:tc>
        <w:tc>
          <w:tcPr>
            <w:tcW w:type="dxa" w:w="3216"/>
          </w:tcPr>
          <w:p>
            <w:r>
              <w:rPr>
                <w:sz w:val="19"/>
              </w:rPr>
              <w:t>7</w:t>
            </w:r>
          </w:p>
        </w:tc>
      </w:tr>
      <w:tr>
        <w:tc>
          <w:tcPr>
            <w:tcW w:type="dxa" w:w="3216"/>
          </w:tcPr>
          <w:p>
            <w:r>
              <w:rPr>
                <w:sz w:val="19"/>
              </w:rPr>
              <w:t>8.1</w:t>
            </w:r>
          </w:p>
        </w:tc>
        <w:tc>
          <w:tcPr>
            <w:tcW w:type="dxa" w:w="3216"/>
          </w:tcPr>
          <w:p>
            <w:r>
              <w:rPr>
                <w:sz w:val="19"/>
              </w:rPr>
              <w:t>Project stages</w:t>
            </w:r>
          </w:p>
        </w:tc>
        <w:tc>
          <w:tcPr>
            <w:tcW w:type="dxa" w:w="3216"/>
          </w:tcPr>
          <w:p>
            <w:r>
              <w:rPr>
                <w:sz w:val="19"/>
              </w:rPr>
              <w:t>8</w:t>
            </w:r>
          </w:p>
        </w:tc>
      </w:tr>
      <w:tr>
        <w:tc>
          <w:tcPr>
            <w:tcW w:type="dxa" w:w="3216"/>
          </w:tcPr>
          <w:p>
            <w:r>
              <w:rPr>
                <w:sz w:val="19"/>
              </w:rPr>
              <w:t>8.2</w:t>
            </w:r>
          </w:p>
        </w:tc>
        <w:tc>
          <w:tcPr>
            <w:tcW w:type="dxa" w:w="3216"/>
          </w:tcPr>
          <w:p>
            <w:r>
              <w:rPr>
                <w:sz w:val="19"/>
              </w:rPr>
              <w:t>Team roles and responsibilities</w:t>
            </w:r>
          </w:p>
        </w:tc>
        <w:tc>
          <w:tcPr>
            <w:tcW w:type="dxa" w:w="3216"/>
          </w:tcPr>
          <w:p>
            <w:r>
              <w:rPr>
                <w:sz w:val="19"/>
              </w:rPr>
              <w:t>8</w:t>
            </w:r>
          </w:p>
        </w:tc>
      </w:tr>
      <w:tr>
        <w:tc>
          <w:tcPr>
            <w:tcW w:type="dxa" w:w="3216"/>
          </w:tcPr>
          <w:p>
            <w:r>
              <w:rPr>
                <w:sz w:val="19"/>
              </w:rPr>
              <w:t>8.3</w:t>
            </w:r>
          </w:p>
        </w:tc>
        <w:tc>
          <w:tcPr>
            <w:tcW w:type="dxa" w:w="3216"/>
          </w:tcPr>
          <w:p>
            <w:r>
              <w:rPr>
                <w:sz w:val="19"/>
              </w:rPr>
              <w:t>Project management tools</w:t>
            </w:r>
          </w:p>
        </w:tc>
        <w:tc>
          <w:tcPr>
            <w:tcW w:type="dxa" w:w="3216"/>
          </w:tcPr>
          <w:p>
            <w:r>
              <w:rPr>
                <w:sz w:val="19"/>
              </w:rPr>
              <w:t>8</w:t>
            </w:r>
          </w:p>
        </w:tc>
      </w:tr>
      <w:tr>
        <w:tc>
          <w:tcPr>
            <w:tcW w:type="dxa" w:w="3216"/>
          </w:tcPr>
          <w:p>
            <w:r>
              <w:rPr>
                <w:sz w:val="19"/>
              </w:rPr>
              <w:t>9.1</w:t>
            </w:r>
          </w:p>
        </w:tc>
        <w:tc>
          <w:tcPr>
            <w:tcW w:type="dxa" w:w="3216"/>
          </w:tcPr>
          <w:p>
            <w:r>
              <w:rPr>
                <w:sz w:val="19"/>
              </w:rPr>
              <w:t>Test strategy</w:t>
            </w:r>
          </w:p>
        </w:tc>
        <w:tc>
          <w:tcPr>
            <w:tcW w:type="dxa" w:w="3216"/>
          </w:tcPr>
          <w:p>
            <w:r>
              <w:rPr>
                <w:sz w:val="19"/>
              </w:rPr>
              <w:t>9</w:t>
            </w:r>
          </w:p>
        </w:tc>
      </w:tr>
      <w:tr>
        <w:tc>
          <w:tcPr>
            <w:tcW w:type="dxa" w:w="3216"/>
          </w:tcPr>
          <w:p>
            <w:r>
              <w:rPr>
                <w:sz w:val="19"/>
              </w:rPr>
              <w:t>9.2</w:t>
            </w:r>
          </w:p>
        </w:tc>
        <w:tc>
          <w:tcPr>
            <w:tcW w:type="dxa" w:w="3216"/>
          </w:tcPr>
          <w:p>
            <w:r>
              <w:rPr>
                <w:sz w:val="19"/>
              </w:rPr>
              <w:t>Functional test cases</w:t>
            </w:r>
          </w:p>
        </w:tc>
        <w:tc>
          <w:tcPr>
            <w:tcW w:type="dxa" w:w="3216"/>
          </w:tcPr>
          <w:p>
            <w:r>
              <w:rPr>
                <w:sz w:val="19"/>
              </w:rPr>
              <w:t>9</w:t>
            </w:r>
          </w:p>
        </w:tc>
      </w:tr>
      <w:tr>
        <w:tc>
          <w:tcPr>
            <w:tcW w:type="dxa" w:w="3216"/>
          </w:tcPr>
          <w:p>
            <w:r>
              <w:rPr>
                <w:sz w:val="19"/>
              </w:rPr>
              <w:t>9.3</w:t>
            </w:r>
          </w:p>
        </w:tc>
        <w:tc>
          <w:tcPr>
            <w:tcW w:type="dxa" w:w="3216"/>
          </w:tcPr>
          <w:p>
            <w:r>
              <w:rPr>
                <w:sz w:val="19"/>
              </w:rPr>
              <w:t>Defects found</w:t>
            </w:r>
          </w:p>
        </w:tc>
        <w:tc>
          <w:tcPr>
            <w:tcW w:type="dxa" w:w="3216"/>
          </w:tcPr>
          <w:p>
            <w:r>
              <w:rPr>
                <w:sz w:val="19"/>
              </w:rPr>
              <w:t>9</w:t>
            </w:r>
          </w:p>
        </w:tc>
      </w:tr>
      <w:tr>
        <w:tc>
          <w:tcPr>
            <w:tcW w:type="dxa" w:w="3216"/>
          </w:tcPr>
          <w:p>
            <w:r>
              <w:rPr>
                <w:sz w:val="19"/>
              </w:rPr>
              <w:t>9.4</w:t>
            </w:r>
          </w:p>
        </w:tc>
        <w:tc>
          <w:tcPr>
            <w:tcW w:type="dxa" w:w="3216"/>
          </w:tcPr>
          <w:p>
            <w:r>
              <w:rPr>
                <w:sz w:val="19"/>
              </w:rPr>
              <w:t>Usability test results</w:t>
            </w:r>
          </w:p>
        </w:tc>
        <w:tc>
          <w:tcPr>
            <w:tcW w:type="dxa" w:w="3216"/>
          </w:tcPr>
          <w:p>
            <w:r>
              <w:rPr>
                <w:sz w:val="19"/>
              </w:rPr>
              <w:t>9</w:t>
            </w:r>
          </w:p>
        </w:tc>
      </w:tr>
      <w:tr>
        <w:tc>
          <w:tcPr>
            <w:tcW w:type="dxa" w:w="3216"/>
          </w:tcPr>
          <w:p>
            <w:r>
              <w:rPr>
                <w:sz w:val="19"/>
              </w:rPr>
              <w:t>11.1</w:t>
            </w:r>
          </w:p>
        </w:tc>
        <w:tc>
          <w:tcPr>
            <w:tcW w:type="dxa" w:w="3216"/>
          </w:tcPr>
          <w:p>
            <w:r>
              <w:rPr>
                <w:sz w:val="19"/>
              </w:rPr>
              <w:t>Security threats and controls</w:t>
            </w:r>
          </w:p>
        </w:tc>
        <w:tc>
          <w:tcPr>
            <w:tcW w:type="dxa" w:w="3216"/>
          </w:tcPr>
          <w:p>
            <w:r>
              <w:rPr>
                <w:sz w:val="19"/>
              </w:rPr>
              <w:t>11</w:t>
            </w:r>
          </w:p>
        </w:tc>
      </w:tr>
      <w:tr>
        <w:tc>
          <w:tcPr>
            <w:tcW w:type="dxa" w:w="3216"/>
          </w:tcPr>
          <w:p>
            <w:r>
              <w:rPr>
                <w:sz w:val="19"/>
              </w:rPr>
              <w:t>12.1</w:t>
            </w:r>
          </w:p>
        </w:tc>
        <w:tc>
          <w:tcPr>
            <w:tcW w:type="dxa" w:w="3216"/>
          </w:tcPr>
          <w:p>
            <w:r>
              <w:rPr>
                <w:sz w:val="19"/>
              </w:rPr>
              <w:t>Future enhancements</w:t>
            </w:r>
          </w:p>
        </w:tc>
        <w:tc>
          <w:tcPr>
            <w:tcW w:type="dxa" w:w="3216"/>
          </w:tcPr>
          <w:p>
            <w:r>
              <w:rPr>
                <w:sz w:val="19"/>
              </w:rPr>
              <w:t>12</w:t>
            </w:r>
          </w:p>
        </w:tc>
      </w:tr>
    </w:tbl>
    <w:p/>
    <w:p>
      <w:r>
        <w:t>______________________________________________________________________</w:t>
      </w:r>
    </w:p>
    <w:p>
      <w:pPr>
        <w:spacing w:before="280" w:after="120"/>
      </w:pPr>
      <w:r>
        <w:rPr>
          <w:b/>
          <w:color w:val="0B4F4A"/>
          <w:sz w:val="32"/>
        </w:rPr>
        <w:t>Chapter 1 – Introduction</w:t>
      </w:r>
    </w:p>
    <w:p>
      <w:pPr>
        <w:spacing w:before="280" w:after="120"/>
      </w:pPr>
      <w:r>
        <w:rPr>
          <w:b/>
          <w:color w:val="0B4F4A"/>
          <w:sz w:val="26"/>
        </w:rPr>
        <w:t>1.1 Background</w:t>
      </w:r>
    </w:p>
    <w:p>
      <w:r>
        <w:t>A tracheostomy — a surgical opening created in the neck to provide an airway — is performed for respiratory failure, prolonged intubation, trauma or head-and-neck conditions. After discharge, patients and their caregivers must perform demanding daily care: cleaning the inner tube, changing tracheostomy ties, suctioning secretions, monitoring vital signs and gradually weaning the airway through spigotting (capping) trials. Complications after discharge are frequently detected late because follow-up depends on phone calls, personal messaging or the next physical appointment.</w:t>
      </w:r>
    </w:p>
    <w:p>
      <w:r>
        <w:t>TrachCare proposes a structured mobile workflow in which the patient's daily care activities become a recorded clinical history. The app pairs a patient-facing daily-update form and exercise-video library with a doctor-facing review calendar and an admin-facing account and content management console.</w:t>
      </w:r>
    </w:p>
    <w:p>
      <w:r/>
      <w:r>
        <w:rPr>
          <w:b/>
        </w:rPr>
        <w:t>Problem Statement:</w:t>
      </w:r>
      <w:r>
        <w:t>Existing follow-up for home tracheostomy patients is informal and unrecorded. There is no shared, structured record of daily tube care, vitals and spigotting progress, so deteriorations are noticed late and there is no audit trail of the patient's home care.</w:t>
      </w:r>
    </w:p>
    <w:p>
      <w:r/>
      <w:r>
        <w:rPr>
          <w:b/>
        </w:rPr>
        <w:t>Objectives</w:t>
      </w:r>
      <w:r>
        <w:t>include developing a three-role mobile workflow for post-operative tracheostomy care; capturing structured daily vitals and care-task reports; tracking scheduled spigotting sessions through the day; delivering guided exercise videos; and giving doctors a calendar-based review with PDF export.</w:t>
      </w:r>
    </w:p>
    <w:p>
      <w:pPr>
        <w:spacing w:before="280" w:after="120"/>
      </w:pPr>
      <w:r>
        <w:rPr>
          <w:b/>
          <w:color w:val="0B4F4A"/>
          <w:sz w:val="26"/>
        </w:rPr>
        <w:t>1.2 Problem Statement</w:t>
      </w:r>
    </w:p>
    <w:p>
      <w:pPr>
        <w:pStyle w:val="ListBullet"/>
      </w:pPr>
      <w:r>
        <w:t>Post-operative tracheostomy patients recover at home but still require meticulous daily care, which caregivers typically report informally over calls or chat.</w:t>
      </w:r>
    </w:p>
    <w:p>
      <w:pPr>
        <w:pStyle w:val="ListBullet"/>
      </w:pPr>
      <w:r>
        <w:t>Informal reporting loses clinical detail: vitals, secretion character, tube changes and breath-hold durations are described from memory or not at all.</w:t>
      </w:r>
    </w:p>
    <w:p>
      <w:pPr>
        <w:pStyle w:val="ListBullet"/>
      </w:pPr>
      <w:r>
        <w:t>Doctors cannot see a day-by-day history; a missed dressing change or a failed spigotting attempt surfaces only at the next visit.</w:t>
      </w:r>
    </w:p>
    <w:p>
      <w:pPr>
        <w:pStyle w:val="ListBullet"/>
      </w:pPr>
      <w:r>
        <w:t>TrachCare is proposed as a mobile-first application that turns daily tracheostomy care into structured daily updates, keeps a timed spigotting session schedule, and gives the treating doctor a calendar of daily reports plus a printable patient record.</w:t>
      </w:r>
    </w:p>
    <w:p>
      <w:pPr>
        <w:spacing w:before="280" w:after="120"/>
      </w:pPr>
      <w:r>
        <w:rPr>
          <w:b/>
          <w:color w:val="0B4F4A"/>
          <w:sz w:val="26"/>
        </w:rPr>
        <w:t>1.3 Objectives</w:t>
      </w:r>
    </w:p>
    <w:p>
      <w:pPr>
        <w:pStyle w:val="ListBullet"/>
      </w:pPr>
      <w:r>
        <w:t>Provide role-based access for Patient, Doctor and Admin from a single Flutter application.</w:t>
      </w:r>
    </w:p>
    <w:p>
      <w:pPr>
        <w:pStyle w:val="ListBullet"/>
      </w:pPr>
      <w:r>
        <w:t>Capture a structured daily update — vitals, dressing, tie change, suctioning, oral feeds, tube change and spigotting/breath-hold status.</w:t>
      </w:r>
    </w:p>
    <w:p>
      <w:pPr>
        <w:pStyle w:val="ListBullet"/>
      </w:pPr>
      <w:r>
        <w:t>Track the six scheduled spigotting sessions (10 AM, 12 PM, 2 PM, 4 PM, 6 PM) with per-session completion states.</w:t>
      </w:r>
    </w:p>
    <w:p>
      <w:pPr>
        <w:pStyle w:val="ListBullet"/>
      </w:pPr>
      <w:r>
        <w:t>Deliver admin-managed exercise videos with thumbnails to patients for guided home care.</w:t>
      </w:r>
    </w:p>
    <w:p>
      <w:pPr>
        <w:pStyle w:val="ListBullet"/>
      </w:pPr>
      <w:r>
        <w:t>Give doctors a patient list, full patient record, calendar of daily reports and a PDF export of patient details.</w:t>
      </w:r>
    </w:p>
    <w:p>
      <w:pPr>
        <w:pStyle w:val="ListBullet"/>
      </w:pPr>
      <w:r>
        <w:t>Provide an admin console for doctor and patient management and video-library maintenance.</w:t>
      </w:r>
    </w:p>
    <w:p>
      <w:pPr>
        <w:spacing w:before="280" w:after="120"/>
      </w:pPr>
      <w:r>
        <w:rPr>
          <w:b/>
          <w:color w:val="0B4F4A"/>
          <w:sz w:val="26"/>
        </w:rPr>
        <w:t>1.4 Scope</w:t>
      </w:r>
    </w:p>
    <w:p>
      <w:pPr>
        <w:pStyle w:val="ListBullet"/>
      </w:pPr>
      <w:r>
        <w:t>Scope includes authentication for three roles, patient registration by doctors, daily-update submission, spigotting status tracking, video playback, calendar-based report review, profile management and PDF export.</w:t>
      </w:r>
    </w:p>
    <w:p>
      <w:pPr>
        <w:pStyle w:val="ListBullet"/>
      </w:pPr>
      <w:r>
        <w:t>The application targets Android phones; the same codebase also builds for Windows desktop and web.</w:t>
      </w:r>
    </w:p>
    <w:p>
      <w:pPr>
        <w:pStyle w:val="ListBullet"/>
      </w:pPr>
      <w:r>
        <w:t>Out of scope for this version: push notifications, automated clinical alerts on abnormal vitals, offline mode and multi-language support.</w:t>
      </w:r>
    </w:p>
    <w:p>
      <w:r>
        <w:t>______________________________________________________________________</w:t>
      </w:r>
    </w:p>
    <w:p>
      <w:pPr>
        <w:spacing w:before="280" w:after="120"/>
      </w:pPr>
      <w:r>
        <w:rPr>
          <w:b/>
          <w:color w:val="0B4F4A"/>
          <w:sz w:val="32"/>
        </w:rPr>
        <w:t>Chapter 2 – Gap Analysis, Product Description, Comparison and Uniqueness (GPCU)</w:t>
      </w:r>
    </w:p>
    <w:p>
      <w:pPr>
        <w:spacing w:before="280" w:after="120"/>
      </w:pPr>
      <w:r>
        <w:rPr>
          <w:b/>
          <w:color w:val="0B4F4A"/>
          <w:sz w:val="26"/>
        </w:rPr>
        <w:t>2.1 Gap Analysis</w:t>
      </w:r>
    </w:p>
    <w:p>
      <w:r>
        <w:t>Home tracheostomy follow-up today happens through phone calls, WhatsApp messages, photographs forwarded to the treating team, or scheduled physical reviews. These methods are usable but leave no structured record and depend heavily on availability and memory.</w:t>
      </w:r>
    </w:p>
    <w:p>
      <w:pPr>
        <w:spacing w:before="280" w:after="120"/>
      </w:pPr>
      <w:r>
        <w:rPr>
          <w:b/>
          <w:color w:val="0B4F4A"/>
          <w:sz w:val="24"/>
        </w:rPr>
        <w:t>2.1.1 Existing Home-Care Follow-up Workflow</w:t>
      </w:r>
    </w:p>
    <w:p>
      <w:r>
        <w:t>Caregivers note tube-care progress informally, send occasional photos or call the hospital when a problem appears. The doctor has no daily record between visits, and a worsening trend in vitals or spigotting tolerance is invisible until it becomes urgent.</w:t>
      </w:r>
    </w:p>
    <w:p>
      <w:pPr>
        <w:spacing w:before="280" w:after="120"/>
      </w:pPr>
      <w:r>
        <w:rPr>
          <w:b/>
          <w:color w:val="0B4F4A"/>
          <w:sz w:val="24"/>
        </w:rPr>
        <w:t>2.1.2 Weaknesses of Existing Workflow</w:t>
      </w:r>
    </w:p>
    <w:p>
      <w:pPr>
        <w:jc w:val="center"/>
      </w:pPr>
      <w:r>
        <w:rPr>
          <w:i/>
          <w:sz w:val="20"/>
        </w:rPr>
        <w:t>Table 2.1: Weaknesses of informal home-care follow-up</w:t>
      </w:r>
    </w:p>
    <w:tbl>
      <w:tblPr>
        <w:tblStyle w:val="TableGrid"/>
        <w:tblW w:type="auto" w:w="0"/>
        <w:jc w:val="center"/>
        <w:tblLook w:firstColumn="1" w:firstRow="1" w:lastColumn="0" w:lastRow="0" w:noHBand="0" w:noVBand="1" w:val="04A0"/>
      </w:tblPr>
      <w:tblGrid>
        <w:gridCol w:w="4824"/>
        <w:gridCol w:w="4824"/>
      </w:tblGrid>
      <w:tr>
        <w:tc>
          <w:tcPr>
            <w:tcW w:type="dxa" w:w="4824"/>
            <w:shd w:fill="D9EDE9"/>
          </w:tcPr>
          <w:p>
            <w:r>
              <w:rPr>
                <w:b/>
                <w:sz w:val="20"/>
              </w:rPr>
              <w:t>Weakness</w:t>
            </w:r>
          </w:p>
        </w:tc>
        <w:tc>
          <w:tcPr>
            <w:tcW w:type="dxa" w:w="4824"/>
            <w:shd w:fill="D9EDE9"/>
          </w:tcPr>
          <w:p>
            <w:r>
              <w:rPr>
                <w:b/>
                <w:sz w:val="20"/>
              </w:rPr>
              <w:t>Consequence</w:t>
            </w:r>
          </w:p>
        </w:tc>
      </w:tr>
      <w:tr>
        <w:tc>
          <w:tcPr>
            <w:tcW w:type="dxa" w:w="4824"/>
          </w:tcPr>
          <w:p>
            <w:r>
              <w:rPr>
                <w:sz w:val="19"/>
              </w:rPr>
              <w:t>No structured daily record</w:t>
            </w:r>
          </w:p>
        </w:tc>
        <w:tc>
          <w:tcPr>
            <w:tcW w:type="dxa" w:w="4824"/>
          </w:tcPr>
          <w:p>
            <w:r>
              <w:rPr>
                <w:sz w:val="19"/>
              </w:rPr>
              <w:t>Vitals, dressing and tube-care details are lost between visits</w:t>
            </w:r>
          </w:p>
        </w:tc>
      </w:tr>
      <w:tr>
        <w:tc>
          <w:tcPr>
            <w:tcW w:type="dxa" w:w="4824"/>
          </w:tcPr>
          <w:p>
            <w:r>
              <w:rPr>
                <w:sz w:val="19"/>
              </w:rPr>
              <w:t>Verbal/photo-based updates</w:t>
            </w:r>
          </w:p>
        </w:tc>
        <w:tc>
          <w:tcPr>
            <w:tcW w:type="dxa" w:w="4824"/>
          </w:tcPr>
          <w:p>
            <w:r>
              <w:rPr>
                <w:sz w:val="19"/>
              </w:rPr>
              <w:t>No comparable day-by-day history; easy evidence like secretion color is not recorded consistently</w:t>
            </w:r>
          </w:p>
        </w:tc>
      </w:tr>
      <w:tr>
        <w:tc>
          <w:tcPr>
            <w:tcW w:type="dxa" w:w="4824"/>
          </w:tcPr>
          <w:p>
            <w:r>
              <w:rPr>
                <w:sz w:val="19"/>
              </w:rPr>
              <w:t>Spigotting attempts untracked</w:t>
            </w:r>
          </w:p>
        </w:tc>
        <w:tc>
          <w:tcPr>
            <w:tcW w:type="dxa" w:w="4824"/>
          </w:tcPr>
          <w:p>
            <w:r>
              <w:rPr>
                <w:sz w:val="19"/>
              </w:rPr>
              <w:t>Weaning progress cannot be reviewed or timed</w:t>
            </w:r>
          </w:p>
        </w:tc>
      </w:tr>
      <w:tr>
        <w:tc>
          <w:tcPr>
            <w:tcW w:type="dxa" w:w="4824"/>
          </w:tcPr>
          <w:p>
            <w:r>
              <w:rPr>
                <w:sz w:val="19"/>
              </w:rPr>
              <w:t>No shared record between roles</w:t>
            </w:r>
          </w:p>
        </w:tc>
        <w:tc>
          <w:tcPr>
            <w:tcW w:type="dxa" w:w="4824"/>
          </w:tcPr>
          <w:p>
            <w:r>
              <w:rPr>
                <w:sz w:val="19"/>
              </w:rPr>
              <w:t>Doctor, patient and admin each keep partial information</w:t>
            </w:r>
          </w:p>
        </w:tc>
      </w:tr>
      <w:tr>
        <w:tc>
          <w:tcPr>
            <w:tcW w:type="dxa" w:w="4824"/>
          </w:tcPr>
          <w:p>
            <w:r>
              <w:rPr>
                <w:sz w:val="19"/>
              </w:rPr>
              <w:t>No audit trail</w:t>
            </w:r>
          </w:p>
        </w:tc>
        <w:tc>
          <w:tcPr>
            <w:tcW w:type="dxa" w:w="4824"/>
          </w:tcPr>
          <w:p>
            <w:r>
              <w:rPr>
                <w:sz w:val="19"/>
              </w:rPr>
              <w:t>No record of what was reported, when, or by whom</w:t>
            </w:r>
          </w:p>
        </w:tc>
      </w:tr>
      <w:tr>
        <w:tc>
          <w:tcPr>
            <w:tcW w:type="dxa" w:w="4824"/>
          </w:tcPr>
          <w:p>
            <w:r>
              <w:rPr>
                <w:sz w:val="19"/>
              </w:rPr>
              <w:t>Depends on personal contact</w:t>
            </w:r>
          </w:p>
        </w:tc>
        <w:tc>
          <w:tcPr>
            <w:tcW w:type="dxa" w:w="4824"/>
          </w:tcPr>
          <w:p>
            <w:r>
              <w:rPr>
                <w:sz w:val="19"/>
              </w:rPr>
              <w:t>A patient without a direct hospital contact has no guided follow-up</w:t>
            </w:r>
          </w:p>
        </w:tc>
      </w:tr>
    </w:tbl>
    <w:p/>
    <w:p>
      <w:pPr>
        <w:spacing w:before="280" w:after="120"/>
      </w:pPr>
      <w:r>
        <w:rPr>
          <w:b/>
          <w:color w:val="0B4F4A"/>
          <w:sz w:val="26"/>
        </w:rPr>
        <w:t>2.2 Product Description</w:t>
      </w:r>
    </w:p>
    <w:p>
      <w:r/>
      <w:r>
        <w:rPr>
          <w:b/>
        </w:rPr>
        <w:t>Core Workflow:</w:t>
      </w:r>
      <w:r>
        <w:t>The admin creates a doctor account; the doctor registers a discharged patient with baseline clinical details (diagnosis, surgery status, post-op tracheostomy day, tube size, baseline vitals and lab values). Each day the patient submits a structured update; the app maintains the patient's spigotting schedule and the day's report. The doctor reviews reports on a calendar and can export the record as a PDF. The admin maintains the video library and account management.</w:t>
      </w:r>
    </w:p>
    <w:p>
      <w:pPr>
        <w:spacing w:before="280" w:after="120"/>
      </w:pPr>
      <w:r>
        <w:rPr>
          <w:b/>
          <w:color w:val="0B4F4A"/>
          <w:sz w:val="24"/>
        </w:rPr>
        <w:t>2.2.1 Users and Roles</w:t>
      </w:r>
    </w:p>
    <w:p>
      <w:pPr>
        <w:jc w:val="center"/>
      </w:pPr>
      <w:r>
        <w:rPr>
          <w:i/>
          <w:sz w:val="20"/>
        </w:rPr>
        <w:t>Table 2.2: Users and roles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Role</w:t>
            </w:r>
          </w:p>
        </w:tc>
        <w:tc>
          <w:tcPr>
            <w:tcW w:type="dxa" w:w="3216"/>
            <w:shd w:fill="D9EDE9"/>
          </w:tcPr>
          <w:p>
            <w:r>
              <w:rPr>
                <w:b/>
                <w:sz w:val="20"/>
              </w:rPr>
              <w:t>Who</w:t>
            </w:r>
          </w:p>
        </w:tc>
        <w:tc>
          <w:tcPr>
            <w:tcW w:type="dxa" w:w="3216"/>
            <w:shd w:fill="D9EDE9"/>
          </w:tcPr>
          <w:p>
            <w:r>
              <w:rPr>
                <w:b/>
                <w:sz w:val="20"/>
              </w:rPr>
              <w:t>What they do in the app</w:t>
            </w:r>
          </w:p>
        </w:tc>
      </w:tr>
      <w:tr>
        <w:tc>
          <w:tcPr>
            <w:tcW w:type="dxa" w:w="3216"/>
          </w:tcPr>
          <w:p>
            <w:r>
              <w:rPr>
                <w:sz w:val="19"/>
              </w:rPr>
              <w:t>Patient</w:t>
            </w:r>
          </w:p>
        </w:tc>
        <w:tc>
          <w:tcPr>
            <w:tcW w:type="dxa" w:w="3216"/>
          </w:tcPr>
          <w:p>
            <w:r>
              <w:rPr>
                <w:sz w:val="19"/>
              </w:rPr>
              <w:t>Discharged tracheostomy patient or caregiver</w:t>
            </w:r>
          </w:p>
        </w:tc>
        <w:tc>
          <w:tcPr>
            <w:tcW w:type="dxa" w:w="3216"/>
          </w:tcPr>
          <w:p>
            <w:r>
              <w:rPr>
                <w:sz w:val="19"/>
              </w:rPr>
              <w:t>Submits daily updates; follows the spigotting schedule; watches exercise videos; views report history on a calendar; manages profile</w:t>
            </w:r>
          </w:p>
        </w:tc>
      </w:tr>
      <w:tr>
        <w:tc>
          <w:tcPr>
            <w:tcW w:type="dxa" w:w="3216"/>
          </w:tcPr>
          <w:p>
            <w:r>
              <w:rPr>
                <w:sz w:val="19"/>
              </w:rPr>
              <w:t>Doctor</w:t>
            </w:r>
          </w:p>
        </w:tc>
        <w:tc>
          <w:tcPr>
            <w:tcW w:type="dxa" w:w="3216"/>
          </w:tcPr>
          <w:p>
            <w:r>
              <w:rPr>
                <w:sz w:val="19"/>
              </w:rPr>
              <w:t>Treating clinician at the hospital</w:t>
            </w:r>
          </w:p>
        </w:tc>
        <w:tc>
          <w:tcPr>
            <w:tcW w:type="dxa" w:w="3216"/>
          </w:tcPr>
          <w:p>
            <w:r>
              <w:rPr>
                <w:sz w:val="19"/>
              </w:rPr>
              <w:t>Registers patients with full clinical baseline; views the patient list and full records; reviews daily reports by date; tracks spigotting completion; exports the patient record as a PDF; deletes records when discharged from follow-up</w:t>
            </w:r>
          </w:p>
        </w:tc>
      </w:tr>
      <w:tr>
        <w:tc>
          <w:tcPr>
            <w:tcW w:type="dxa" w:w="3216"/>
          </w:tcPr>
          <w:p>
            <w:r>
              <w:rPr>
                <w:sz w:val="19"/>
              </w:rPr>
              <w:t>Admin</w:t>
            </w:r>
          </w:p>
        </w:tc>
        <w:tc>
          <w:tcPr>
            <w:tcW w:type="dxa" w:w="3216"/>
          </w:tcPr>
          <w:p>
            <w:r>
              <w:rPr>
                <w:sz w:val="19"/>
              </w:rPr>
              <w:t>Hospital or app administrator</w:t>
            </w:r>
          </w:p>
        </w:tc>
        <w:tc>
          <w:tcPr>
            <w:tcW w:type="dxa" w:w="3216"/>
          </w:tcPr>
          <w:p>
            <w:r>
              <w:rPr>
                <w:sz w:val="19"/>
              </w:rPr>
              <w:t>Creates and manages doctor accounts; views all doctors and all patients; uploads and removes exercise videos; manages their own profile</w:t>
            </w:r>
          </w:p>
        </w:tc>
      </w:tr>
    </w:tbl>
    <w:p/>
    <w:p>
      <w:pPr>
        <w:spacing w:before="280" w:after="120"/>
      </w:pPr>
      <w:r>
        <w:rPr>
          <w:b/>
          <w:color w:val="0B4F4A"/>
          <w:sz w:val="24"/>
        </w:rPr>
        <w:t>2.2.2 Core Workflow</w:t>
      </w:r>
    </w:p>
    <w:p>
      <w:pPr>
        <w:pStyle w:val="ListBullet"/>
      </w:pPr>
      <w:r>
        <w:t>Admin registers a doctor (adminlogin/doctorprofile); doctor registers a patient (addpatients, which also seeds the patient's login, profile and spigotting status rows via database triggers).</w:t>
      </w:r>
    </w:p>
    <w:p>
      <w:pPr>
        <w:pStyle w:val="ListBullet"/>
      </w:pPr>
      <w:r>
        <w:t>Patient submits adddailyupdates each day; the record lands in daily_report and feeds the per-day history.</w:t>
      </w:r>
    </w:p>
    <w:p>
      <w:pPr>
        <w:pStyle w:val="ListBullet"/>
      </w:pPr>
      <w:r>
        <w:t>Spigotting sessions are tracked in daily_stauts (status_10 … status_6) and shown as session chips on the patient dashboard.</w:t>
      </w:r>
    </w:p>
    <w:p>
      <w:pPr>
        <w:pStyle w:val="ListBullet"/>
      </w:pPr>
      <w:r>
        <w:t>Doctor opens viewpatientdetails, browses Dailyupdates.php by date, and exports the record via export.php-style PDF generation in-app.</w:t>
      </w:r>
    </w:p>
    <w:p>
      <w:pPr>
        <w:pStyle w:val="ListBullet"/>
      </w:pPr>
      <w:r>
        <w:t>Admin uploads videos (addvideos.php) into patientvideotable; patients stream them in the video library.</w:t>
      </w:r>
    </w:p>
    <w:p>
      <w:pPr>
        <w:spacing w:before="280" w:after="120"/>
      </w:pPr>
      <w:r>
        <w:rPr>
          <w:b/>
          <w:color w:val="0B4F4A"/>
          <w:sz w:val="26"/>
        </w:rPr>
        <w:t>2.3 Comparison</w:t>
      </w:r>
    </w:p>
    <w:p>
      <w:pPr>
        <w:spacing w:before="280" w:after="120"/>
      </w:pPr>
      <w:r>
        <w:rPr>
          <w:b/>
          <w:color w:val="0B4F4A"/>
          <w:sz w:val="24"/>
        </w:rPr>
        <w:t>2.3.1 Existing Alternatives</w:t>
      </w:r>
    </w:p>
    <w:p>
      <w:r>
        <w:t>General telehealth apps offer messaging and appointments but no structured tracheostomy care form or spigotting tracking. Personal messaging is free but unrecorded. Hospital review is thorough but infrequent.</w:t>
      </w:r>
    </w:p>
    <w:p>
      <w:pPr>
        <w:spacing w:before="280" w:after="120"/>
      </w:pPr>
      <w:r>
        <w:rPr>
          <w:b/>
          <w:color w:val="0B4F4A"/>
          <w:sz w:val="24"/>
        </w:rPr>
        <w:t>2.3.2 Comparison with Existing Alternatives</w:t>
      </w:r>
    </w:p>
    <w:p>
      <w:pPr>
        <w:jc w:val="center"/>
      </w:pPr>
      <w:r>
        <w:rPr>
          <w:i/>
          <w:sz w:val="20"/>
        </w:rPr>
        <w:t>Table 2.3: Comparison of TrachCare with existing alternatives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DE9"/>
          </w:tcPr>
          <w:p>
            <w:r>
              <w:rPr>
                <w:b/>
                <w:sz w:val="20"/>
              </w:rPr>
              <w:t>Criterion</w:t>
            </w:r>
          </w:p>
        </w:tc>
        <w:tc>
          <w:tcPr>
            <w:tcW w:type="dxa" w:w="1930"/>
            <w:shd w:fill="D9EDE9"/>
          </w:tcPr>
          <w:p>
            <w:r>
              <w:rPr>
                <w:b/>
                <w:sz w:val="20"/>
              </w:rPr>
              <w:t>TrachCare</w:t>
            </w:r>
          </w:p>
        </w:tc>
        <w:tc>
          <w:tcPr>
            <w:tcW w:type="dxa" w:w="1930"/>
            <w:shd w:fill="D9EDE9"/>
          </w:tcPr>
          <w:p>
            <w:r>
              <w:rPr>
                <w:b/>
                <w:sz w:val="20"/>
              </w:rPr>
              <w:t>Generic telehealth apps</w:t>
            </w:r>
          </w:p>
        </w:tc>
        <w:tc>
          <w:tcPr>
            <w:tcW w:type="dxa" w:w="1930"/>
            <w:shd w:fill="D9EDE9"/>
          </w:tcPr>
          <w:p>
            <w:r>
              <w:rPr>
                <w:b/>
                <w:sz w:val="20"/>
              </w:rPr>
              <w:t>WhatsApp / phone follow-up</w:t>
            </w:r>
          </w:p>
        </w:tc>
        <w:tc>
          <w:tcPr>
            <w:tcW w:type="dxa" w:w="1930"/>
            <w:shd w:fill="D9EDE9"/>
          </w:tcPr>
          <w:p>
            <w:r>
              <w:rPr>
                <w:b/>
                <w:sz w:val="20"/>
              </w:rPr>
              <w:t>Physical review only</w:t>
            </w:r>
          </w:p>
        </w:tc>
      </w:tr>
      <w:tr>
        <w:tc>
          <w:tcPr>
            <w:tcW w:type="dxa" w:w="1930"/>
          </w:tcPr>
          <w:p>
            <w:r>
              <w:rPr>
                <w:sz w:val="19"/>
              </w:rPr>
              <w:t>Purpose-built for tracheostomy home care</w:t>
            </w:r>
          </w:p>
        </w:tc>
        <w:tc>
          <w:tcPr>
            <w:tcW w:type="dxa" w:w="1930"/>
          </w:tcPr>
          <w:p>
            <w:r>
              <w:rPr>
                <w:sz w:val="19"/>
              </w:rPr>
              <w:t>Yes</w:t>
            </w:r>
          </w:p>
        </w:tc>
        <w:tc>
          <w:tcPr>
            <w:tcW w:type="dxa" w:w="1930"/>
          </w:tcPr>
          <w:p>
            <w:r>
              <w:rPr>
                <w:sz w:val="19"/>
              </w:rPr>
              <w:t>No</w:t>
            </w:r>
          </w:p>
        </w:tc>
        <w:tc>
          <w:tcPr>
            <w:tcW w:type="dxa" w:w="1930"/>
          </w:tcPr>
          <w:p>
            <w:r>
              <w:rPr>
                <w:sz w:val="19"/>
              </w:rPr>
              <w:t>No</w:t>
            </w:r>
          </w:p>
        </w:tc>
        <w:tc>
          <w:tcPr>
            <w:tcW w:type="dxa" w:w="1930"/>
          </w:tcPr>
          <w:p>
            <w:r>
              <w:rPr>
                <w:sz w:val="19"/>
              </w:rPr>
              <w:t>Partial</w:t>
            </w:r>
          </w:p>
        </w:tc>
      </w:tr>
      <w:tr>
        <w:tc>
          <w:tcPr>
            <w:tcW w:type="dxa" w:w="1930"/>
          </w:tcPr>
          <w:p>
            <w:r>
              <w:rPr>
                <w:sz w:val="19"/>
              </w:rPr>
              <w:t>Structured daily vitals and care-task form</w:t>
            </w:r>
          </w:p>
        </w:tc>
        <w:tc>
          <w:tcPr>
            <w:tcW w:type="dxa" w:w="1930"/>
          </w:tcPr>
          <w:p>
            <w:r>
              <w:rPr>
                <w:sz w:val="19"/>
              </w:rPr>
              <w:t>Yes</w:t>
            </w:r>
          </w:p>
        </w:tc>
        <w:tc>
          <w:tcPr>
            <w:tcW w:type="dxa" w:w="1930"/>
          </w:tcPr>
          <w:p>
            <w:r>
              <w:rPr>
                <w:sz w:val="19"/>
              </w:rPr>
              <w:t>No</w:t>
            </w:r>
          </w:p>
        </w:tc>
        <w:tc>
          <w:tcPr>
            <w:tcW w:type="dxa" w:w="1930"/>
          </w:tcPr>
          <w:p>
            <w:r>
              <w:rPr>
                <w:sz w:val="19"/>
              </w:rPr>
              <w:t>No</w:t>
            </w:r>
          </w:p>
        </w:tc>
        <w:tc>
          <w:tcPr>
            <w:tcW w:type="dxa" w:w="1930"/>
          </w:tcPr>
          <w:p>
            <w:r>
              <w:rPr>
                <w:sz w:val="19"/>
              </w:rPr>
              <w:t>At visit only</w:t>
            </w:r>
          </w:p>
        </w:tc>
      </w:tr>
      <w:tr>
        <w:tc>
          <w:tcPr>
            <w:tcW w:type="dxa" w:w="1930"/>
          </w:tcPr>
          <w:p>
            <w:r>
              <w:rPr>
                <w:sz w:val="19"/>
              </w:rPr>
              <w:t>Spigotting session schedule</w:t>
            </w:r>
          </w:p>
        </w:tc>
        <w:tc>
          <w:tcPr>
            <w:tcW w:type="dxa" w:w="1930"/>
          </w:tcPr>
          <w:p>
            <w:r>
              <w:rPr>
                <w:sz w:val="19"/>
              </w:rPr>
              <w:t>Yes</w:t>
            </w:r>
          </w:p>
        </w:tc>
        <w:tc>
          <w:tcPr>
            <w:tcW w:type="dxa" w:w="1930"/>
          </w:tcPr>
          <w:p>
            <w:r>
              <w:rPr>
                <w:sz w:val="19"/>
              </w:rPr>
              <w:t>No</w:t>
            </w:r>
          </w:p>
        </w:tc>
        <w:tc>
          <w:tcPr>
            <w:tcW w:type="dxa" w:w="1930"/>
          </w:tcPr>
          <w:p>
            <w:r>
              <w:rPr>
                <w:sz w:val="19"/>
              </w:rPr>
              <w:t>No</w:t>
            </w:r>
          </w:p>
        </w:tc>
        <w:tc>
          <w:tcPr>
            <w:tcW w:type="dxa" w:w="1930"/>
          </w:tcPr>
          <w:p>
            <w:r>
              <w:rPr>
                <w:sz w:val="19"/>
              </w:rPr>
              <w:t>No</w:t>
            </w:r>
          </w:p>
        </w:tc>
      </w:tr>
      <w:tr>
        <w:tc>
          <w:tcPr>
            <w:tcW w:type="dxa" w:w="1930"/>
          </w:tcPr>
          <w:p>
            <w:r>
              <w:rPr>
                <w:sz w:val="19"/>
              </w:rPr>
              <w:t>Guided exercise videos in-app</w:t>
            </w:r>
          </w:p>
        </w:tc>
        <w:tc>
          <w:tcPr>
            <w:tcW w:type="dxa" w:w="1930"/>
          </w:tcPr>
          <w:p>
            <w:r>
              <w:rPr>
                <w:sz w:val="19"/>
              </w:rPr>
              <w:t>Yes</w:t>
            </w:r>
          </w:p>
        </w:tc>
        <w:tc>
          <w:tcPr>
            <w:tcW w:type="dxa" w:w="1930"/>
          </w:tcPr>
          <w:p>
            <w:r>
              <w:rPr>
                <w:sz w:val="19"/>
              </w:rPr>
              <w:t>Rarely</w:t>
            </w:r>
          </w:p>
        </w:tc>
        <w:tc>
          <w:tcPr>
            <w:tcW w:type="dxa" w:w="1930"/>
          </w:tcPr>
          <w:p>
            <w:r>
              <w:rPr>
                <w:sz w:val="19"/>
              </w:rPr>
              <w:t>Ad hoc links/files</w:t>
            </w:r>
          </w:p>
        </w:tc>
        <w:tc>
          <w:tcPr>
            <w:tcW w:type="dxa" w:w="1930"/>
          </w:tcPr>
          <w:p>
            <w:r>
              <w:rPr>
                <w:sz w:val="19"/>
              </w:rPr>
              <w:t>Verbal instructions</w:t>
            </w:r>
          </w:p>
        </w:tc>
      </w:tr>
      <w:tr>
        <w:tc>
          <w:tcPr>
            <w:tcW w:type="dxa" w:w="1930"/>
          </w:tcPr>
          <w:p>
            <w:r>
              <w:rPr>
                <w:sz w:val="19"/>
              </w:rPr>
              <w:t>Calendar of daily reports</w:t>
            </w:r>
          </w:p>
        </w:tc>
        <w:tc>
          <w:tcPr>
            <w:tcW w:type="dxa" w:w="1930"/>
          </w:tcPr>
          <w:p>
            <w:r>
              <w:rPr>
                <w:sz w:val="19"/>
              </w:rPr>
              <w:t>Yes</w:t>
            </w:r>
          </w:p>
        </w:tc>
        <w:tc>
          <w:tcPr>
            <w:tcW w:type="dxa" w:w="1930"/>
          </w:tcPr>
          <w:p>
            <w:r>
              <w:rPr>
                <w:sz w:val="19"/>
              </w:rPr>
              <w:t>Partial</w:t>
            </w:r>
          </w:p>
        </w:tc>
        <w:tc>
          <w:tcPr>
            <w:tcW w:type="dxa" w:w="1930"/>
          </w:tcPr>
          <w:p>
            <w:r>
              <w:rPr>
                <w:sz w:val="19"/>
              </w:rPr>
              <w:t>No</w:t>
            </w:r>
          </w:p>
        </w:tc>
        <w:tc>
          <w:tcPr>
            <w:tcW w:type="dxa" w:w="1930"/>
          </w:tcPr>
          <w:p>
            <w:r>
              <w:rPr>
                <w:sz w:val="19"/>
              </w:rPr>
              <w:t>No</w:t>
            </w:r>
          </w:p>
        </w:tc>
      </w:tr>
      <w:tr>
        <w:tc>
          <w:tcPr>
            <w:tcW w:type="dxa" w:w="1930"/>
          </w:tcPr>
          <w:p>
            <w:r>
              <w:rPr>
                <w:sz w:val="19"/>
              </w:rPr>
              <w:t>PDF export of patient record</w:t>
            </w:r>
          </w:p>
        </w:tc>
        <w:tc>
          <w:tcPr>
            <w:tcW w:type="dxa" w:w="1930"/>
          </w:tcPr>
          <w:p>
            <w:r>
              <w:rPr>
                <w:sz w:val="19"/>
              </w:rPr>
              <w:t>Yes</w:t>
            </w:r>
          </w:p>
        </w:tc>
        <w:tc>
          <w:tcPr>
            <w:tcW w:type="dxa" w:w="1930"/>
          </w:tcPr>
          <w:p>
            <w:r>
              <w:rPr>
                <w:sz w:val="19"/>
              </w:rPr>
              <w:t>Partial</w:t>
            </w:r>
          </w:p>
        </w:tc>
        <w:tc>
          <w:tcPr>
            <w:tcW w:type="dxa" w:w="1930"/>
          </w:tcPr>
          <w:p>
            <w:r>
              <w:rPr>
                <w:sz w:val="19"/>
              </w:rPr>
              <w:t>No</w:t>
            </w:r>
          </w:p>
        </w:tc>
        <w:tc>
          <w:tcPr>
            <w:tcW w:type="dxa" w:w="1930"/>
          </w:tcPr>
          <w:p>
            <w:r>
              <w:rPr>
                <w:sz w:val="19"/>
              </w:rPr>
              <w:t>File copies</w:t>
            </w:r>
          </w:p>
        </w:tc>
      </w:tr>
      <w:tr>
        <w:tc>
          <w:tcPr>
            <w:tcW w:type="dxa" w:w="1930"/>
          </w:tcPr>
          <w:p>
            <w:r>
              <w:rPr>
                <w:sz w:val="19"/>
              </w:rPr>
              <w:t>Cost to patient</w:t>
            </w:r>
          </w:p>
        </w:tc>
        <w:tc>
          <w:tcPr>
            <w:tcW w:type="dxa" w:w="1930"/>
          </w:tcPr>
          <w:p>
            <w:r>
              <w:rPr>
                <w:sz w:val="19"/>
              </w:rPr>
              <w:t>Free</w:t>
            </w:r>
          </w:p>
        </w:tc>
        <w:tc>
          <w:tcPr>
            <w:tcW w:type="dxa" w:w="1930"/>
          </w:tcPr>
          <w:p>
            <w:r>
              <w:rPr>
                <w:sz w:val="19"/>
              </w:rPr>
              <w:t>Paid / subscription</w:t>
            </w:r>
          </w:p>
        </w:tc>
        <w:tc>
          <w:tcPr>
            <w:tcW w:type="dxa" w:w="1930"/>
          </w:tcPr>
          <w:p>
            <w:r>
              <w:rPr>
                <w:sz w:val="19"/>
              </w:rPr>
              <w:t>Free</w:t>
            </w:r>
          </w:p>
        </w:tc>
        <w:tc>
          <w:tcPr>
            <w:tcW w:type="dxa" w:w="1930"/>
          </w:tcPr>
          <w:p>
            <w:r>
              <w:rPr>
                <w:sz w:val="19"/>
              </w:rPr>
              <w:t>Travel + visit cost</w:t>
            </w:r>
          </w:p>
        </w:tc>
      </w:tr>
    </w:tbl>
    <w:p/>
    <w:p>
      <w:pPr>
        <w:spacing w:before="280" w:after="120"/>
      </w:pPr>
      <w:r>
        <w:rPr>
          <w:b/>
          <w:color w:val="0B4F4A"/>
          <w:sz w:val="26"/>
        </w:rPr>
        <w:t>2.4 Uniqueness</w:t>
      </w:r>
    </w:p>
    <w:p>
      <w:r>
        <w:t>The proposed workflow combines a tracheostomy-specific daily questionnaire, a timed spigotting schedule, an admin-managed education video library and a doctor-facing calendar of reports with PDF export — in one mobile app. It aims to replace informal, unrecorded follow-up without removing clinical oversight.</w:t>
      </w:r>
    </w:p>
    <w:p>
      <w:r>
        <w:t>______________________________________________________________________</w:t>
      </w:r>
    </w:p>
    <w:p>
      <w:pPr>
        <w:spacing w:before="280" w:after="120"/>
      </w:pPr>
      <w:r>
        <w:rPr>
          <w:b/>
          <w:color w:val="0B4F4A"/>
          <w:sz w:val="32"/>
        </w:rPr>
        <w:t>Chapter 3 – Requirements</w:t>
      </w:r>
    </w:p>
    <w:p>
      <w:r>
        <w:t>Functional requirements describe the behavior expected from the application, including role-based login, patient registration, daily-update submission, spigotting status tracking, video playback and upload, calendar-based report review, profile management and PDF export.</w:t>
      </w:r>
    </w:p>
    <w:p>
      <w:pPr>
        <w:spacing w:before="280" w:after="120"/>
      </w:pPr>
      <w:r>
        <w:rPr>
          <w:b/>
          <w:color w:val="0B4F4A"/>
          <w:sz w:val="26"/>
        </w:rPr>
        <w:t>3.1 Functional Requirements</w:t>
      </w:r>
    </w:p>
    <w:p>
      <w:pPr>
        <w:jc w:val="center"/>
      </w:pPr>
      <w:r>
        <w:rPr>
          <w:i/>
          <w:sz w:val="20"/>
        </w:rPr>
        <w:t>Table 3.1: 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ID</w:t>
            </w:r>
          </w:p>
        </w:tc>
        <w:tc>
          <w:tcPr>
            <w:tcW w:type="dxa" w:w="3216"/>
            <w:shd w:fill="D9EDE9"/>
          </w:tcPr>
          <w:p>
            <w:r>
              <w:rPr>
                <w:b/>
                <w:sz w:val="20"/>
              </w:rPr>
              <w:t>Requirement</w:t>
            </w:r>
          </w:p>
        </w:tc>
        <w:tc>
          <w:tcPr>
            <w:tcW w:type="dxa" w:w="3216"/>
            <w:shd w:fill="D9EDE9"/>
          </w:tcPr>
          <w:p>
            <w:r>
              <w:rPr>
                <w:b/>
                <w:sz w:val="20"/>
              </w:rPr>
              <w:t>Role</w:t>
            </w:r>
          </w:p>
        </w:tc>
      </w:tr>
      <w:tr>
        <w:tc>
          <w:tcPr>
            <w:tcW w:type="dxa" w:w="3216"/>
          </w:tcPr>
          <w:p>
            <w:r>
              <w:rPr>
                <w:sz w:val="19"/>
              </w:rPr>
              <w:t>FR-1</w:t>
            </w:r>
          </w:p>
        </w:tc>
        <w:tc>
          <w:tcPr>
            <w:tcW w:type="dxa" w:w="3216"/>
          </w:tcPr>
          <w:p>
            <w:r>
              <w:rPr>
                <w:sz w:val="19"/>
              </w:rPr>
              <w:t>Log in with username and password against the role-specific endpoint</w:t>
            </w:r>
          </w:p>
        </w:tc>
        <w:tc>
          <w:tcPr>
            <w:tcW w:type="dxa" w:w="3216"/>
          </w:tcPr>
          <w:p>
            <w:r>
              <w:rPr>
                <w:sz w:val="19"/>
              </w:rPr>
              <w:t>All</w:t>
            </w:r>
          </w:p>
        </w:tc>
      </w:tr>
      <w:tr>
        <w:tc>
          <w:tcPr>
            <w:tcW w:type="dxa" w:w="3216"/>
          </w:tcPr>
          <w:p>
            <w:r>
              <w:rPr>
                <w:sz w:val="19"/>
              </w:rPr>
              <w:t>FR-2</w:t>
            </w:r>
          </w:p>
        </w:tc>
        <w:tc>
          <w:tcPr>
            <w:tcW w:type="dxa" w:w="3216"/>
          </w:tcPr>
          <w:p>
            <w:r>
              <w:rPr>
                <w:sz w:val="19"/>
              </w:rPr>
              <w:t>Create a doctor account with name, registration number, email, phone, password and photo</w:t>
            </w:r>
          </w:p>
        </w:tc>
        <w:tc>
          <w:tcPr>
            <w:tcW w:type="dxa" w:w="3216"/>
          </w:tcPr>
          <w:p>
            <w:r>
              <w:rPr>
                <w:sz w:val="19"/>
              </w:rPr>
              <w:t>Admin</w:t>
            </w:r>
          </w:p>
        </w:tc>
      </w:tr>
      <w:tr>
        <w:tc>
          <w:tcPr>
            <w:tcW w:type="dxa" w:w="3216"/>
          </w:tcPr>
          <w:p>
            <w:r>
              <w:rPr>
                <w:sz w:val="19"/>
              </w:rPr>
              <w:t>FR-3</w:t>
            </w:r>
          </w:p>
        </w:tc>
        <w:tc>
          <w:tcPr>
            <w:tcW w:type="dxa" w:w="3216"/>
          </w:tcPr>
          <w:p>
            <w:r>
              <w:rPr>
                <w:sz w:val="19"/>
              </w:rPr>
              <w:t>View, edit and delete doctors; list all doctors with search</w:t>
            </w:r>
          </w:p>
        </w:tc>
        <w:tc>
          <w:tcPr>
            <w:tcW w:type="dxa" w:w="3216"/>
          </w:tcPr>
          <w:p>
            <w:r>
              <w:rPr>
                <w:sz w:val="19"/>
              </w:rPr>
              <w:t>Admin</w:t>
            </w:r>
          </w:p>
        </w:tc>
      </w:tr>
      <w:tr>
        <w:tc>
          <w:tcPr>
            <w:tcW w:type="dxa" w:w="3216"/>
          </w:tcPr>
          <w:p>
            <w:r>
              <w:rPr>
                <w:sz w:val="19"/>
              </w:rPr>
              <w:t>FR-4</w:t>
            </w:r>
          </w:p>
        </w:tc>
        <w:tc>
          <w:tcPr>
            <w:tcW w:type="dxa" w:w="3216"/>
          </w:tcPr>
          <w:p>
            <w:r>
              <w:rPr>
                <w:sz w:val="19"/>
              </w:rPr>
              <w:t>View all patients or patients filtered by doctor</w:t>
            </w:r>
          </w:p>
        </w:tc>
        <w:tc>
          <w:tcPr>
            <w:tcW w:type="dxa" w:w="3216"/>
          </w:tcPr>
          <w:p>
            <w:r>
              <w:rPr>
                <w:sz w:val="19"/>
              </w:rPr>
              <w:t>Admin</w:t>
            </w:r>
          </w:p>
        </w:tc>
      </w:tr>
      <w:tr>
        <w:tc>
          <w:tcPr>
            <w:tcW w:type="dxa" w:w="3216"/>
          </w:tcPr>
          <w:p>
            <w:r>
              <w:rPr>
                <w:sz w:val="19"/>
              </w:rPr>
              <w:t>FR-5</w:t>
            </w:r>
          </w:p>
        </w:tc>
        <w:tc>
          <w:tcPr>
            <w:tcW w:type="dxa" w:w="3216"/>
          </w:tcPr>
          <w:p>
            <w:r>
              <w:rPr>
                <w:sz w:val="19"/>
              </w:rPr>
              <w:t>Register a patient with full clinical baseline (diagnosis, tube details, vitals, labs) and photo</w:t>
            </w:r>
          </w:p>
        </w:tc>
        <w:tc>
          <w:tcPr>
            <w:tcW w:type="dxa" w:w="3216"/>
          </w:tcPr>
          <w:p>
            <w:r>
              <w:rPr>
                <w:sz w:val="19"/>
              </w:rPr>
              <w:t>Doctor</w:t>
            </w:r>
          </w:p>
        </w:tc>
      </w:tr>
      <w:tr>
        <w:tc>
          <w:tcPr>
            <w:tcW w:type="dxa" w:w="3216"/>
          </w:tcPr>
          <w:p>
            <w:r>
              <w:rPr>
                <w:sz w:val="19"/>
              </w:rPr>
              <w:t>FR-6</w:t>
            </w:r>
          </w:p>
        </w:tc>
        <w:tc>
          <w:tcPr>
            <w:tcW w:type="dxa" w:w="3216"/>
          </w:tcPr>
          <w:p>
            <w:r>
              <w:rPr>
                <w:sz w:val="19"/>
              </w:rPr>
              <w:t>View the assigned patient list with search</w:t>
            </w:r>
          </w:p>
        </w:tc>
        <w:tc>
          <w:tcPr>
            <w:tcW w:type="dxa" w:w="3216"/>
          </w:tcPr>
          <w:p>
            <w:r>
              <w:rPr>
                <w:sz w:val="19"/>
              </w:rPr>
              <w:t>Doctor</w:t>
            </w:r>
          </w:p>
        </w:tc>
      </w:tr>
      <w:tr>
        <w:tc>
          <w:tcPr>
            <w:tcW w:type="dxa" w:w="3216"/>
          </w:tcPr>
          <w:p>
            <w:r>
              <w:rPr>
                <w:sz w:val="19"/>
              </w:rPr>
              <w:t>FR-7</w:t>
            </w:r>
          </w:p>
        </w:tc>
        <w:tc>
          <w:tcPr>
            <w:tcW w:type="dxa" w:w="3216"/>
          </w:tcPr>
          <w:p>
            <w:r>
              <w:rPr>
                <w:sz w:val="19"/>
              </w:rPr>
              <w:t>View a patient's full record; export it as a PDF; delete the patient</w:t>
            </w:r>
          </w:p>
        </w:tc>
        <w:tc>
          <w:tcPr>
            <w:tcW w:type="dxa" w:w="3216"/>
          </w:tcPr>
          <w:p>
            <w:r>
              <w:rPr>
                <w:sz w:val="19"/>
              </w:rPr>
              <w:t>Doctor</w:t>
            </w:r>
          </w:p>
        </w:tc>
      </w:tr>
      <w:tr>
        <w:tc>
          <w:tcPr>
            <w:tcW w:type="dxa" w:w="3216"/>
          </w:tcPr>
          <w:p>
            <w:r>
              <w:rPr>
                <w:sz w:val="19"/>
              </w:rPr>
              <w:t>FR-8</w:t>
            </w:r>
          </w:p>
        </w:tc>
        <w:tc>
          <w:tcPr>
            <w:tcW w:type="dxa" w:w="3216"/>
          </w:tcPr>
          <w:p>
            <w:r>
              <w:rPr>
                <w:sz w:val="19"/>
              </w:rPr>
              <w:t>Review a patient's daily report by selecting a date on the calendar</w:t>
            </w:r>
          </w:p>
        </w:tc>
        <w:tc>
          <w:tcPr>
            <w:tcW w:type="dxa" w:w="3216"/>
          </w:tcPr>
          <w:p>
            <w:r>
              <w:rPr>
                <w:sz w:val="19"/>
              </w:rPr>
              <w:t>Doctor, Admin</w:t>
            </w:r>
          </w:p>
        </w:tc>
      </w:tr>
      <w:tr>
        <w:tc>
          <w:tcPr>
            <w:tcW w:type="dxa" w:w="3216"/>
          </w:tcPr>
          <w:p>
            <w:r>
              <w:rPr>
                <w:sz w:val="19"/>
              </w:rPr>
              <w:t>FR-9</w:t>
            </w:r>
          </w:p>
        </w:tc>
        <w:tc>
          <w:tcPr>
            <w:tcW w:type="dxa" w:w="3216"/>
          </w:tcPr>
          <w:p>
            <w:r>
              <w:rPr>
                <w:sz w:val="19"/>
              </w:rPr>
              <w:t>Submit a daily update: vitals + Yes/No care tasks + spigotting breath-hold details</w:t>
            </w:r>
          </w:p>
        </w:tc>
        <w:tc>
          <w:tcPr>
            <w:tcW w:type="dxa" w:w="3216"/>
          </w:tcPr>
          <w:p>
            <w:r>
              <w:rPr>
                <w:sz w:val="19"/>
              </w:rPr>
              <w:t>Patient</w:t>
            </w:r>
          </w:p>
        </w:tc>
      </w:tr>
      <w:tr>
        <w:tc>
          <w:tcPr>
            <w:tcW w:type="dxa" w:w="3216"/>
          </w:tcPr>
          <w:p>
            <w:r>
              <w:rPr>
                <w:sz w:val="19"/>
              </w:rPr>
              <w:t>FR-10</w:t>
            </w:r>
          </w:p>
        </w:tc>
        <w:tc>
          <w:tcPr>
            <w:tcW w:type="dxa" w:w="3216"/>
          </w:tcPr>
          <w:p>
            <w:r>
              <w:rPr>
                <w:sz w:val="19"/>
              </w:rPr>
              <w:t>Show the day's spigotting session chips (10 AM–6 PM) with done/pending/locked states</w:t>
            </w:r>
          </w:p>
        </w:tc>
        <w:tc>
          <w:tcPr>
            <w:tcW w:type="dxa" w:w="3216"/>
          </w:tcPr>
          <w:p>
            <w:r>
              <w:rPr>
                <w:sz w:val="19"/>
              </w:rPr>
              <w:t>Patient</w:t>
            </w:r>
          </w:p>
        </w:tc>
      </w:tr>
      <w:tr>
        <w:tc>
          <w:tcPr>
            <w:tcW w:type="dxa" w:w="3216"/>
          </w:tcPr>
          <w:p>
            <w:r>
              <w:rPr>
                <w:sz w:val="19"/>
              </w:rPr>
              <w:t>FR-11</w:t>
            </w:r>
          </w:p>
        </w:tc>
        <w:tc>
          <w:tcPr>
            <w:tcW w:type="dxa" w:w="3216"/>
          </w:tcPr>
          <w:p>
            <w:r>
              <w:rPr>
                <w:sz w:val="19"/>
              </w:rPr>
              <w:t>Browse and play exercise videos with thumbnails</w:t>
            </w:r>
          </w:p>
        </w:tc>
        <w:tc>
          <w:tcPr>
            <w:tcW w:type="dxa" w:w="3216"/>
          </w:tcPr>
          <w:p>
            <w:r>
              <w:rPr>
                <w:sz w:val="19"/>
              </w:rPr>
              <w:t>Patient, Doctor</w:t>
            </w:r>
          </w:p>
        </w:tc>
      </w:tr>
      <w:tr>
        <w:tc>
          <w:tcPr>
            <w:tcW w:type="dxa" w:w="3216"/>
          </w:tcPr>
          <w:p>
            <w:r>
              <w:rPr>
                <w:sz w:val="19"/>
              </w:rPr>
              <w:t>FR-12</w:t>
            </w:r>
          </w:p>
        </w:tc>
        <w:tc>
          <w:tcPr>
            <w:tcW w:type="dxa" w:w="3216"/>
          </w:tcPr>
          <w:p>
            <w:r>
              <w:rPr>
                <w:sz w:val="19"/>
              </w:rPr>
              <w:t>Upload a video with title, description and thumbnail</w:t>
            </w:r>
          </w:p>
        </w:tc>
        <w:tc>
          <w:tcPr>
            <w:tcW w:type="dxa" w:w="3216"/>
          </w:tcPr>
          <w:p>
            <w:r>
              <w:rPr>
                <w:sz w:val="19"/>
              </w:rPr>
              <w:t>Admin</w:t>
            </w:r>
          </w:p>
        </w:tc>
      </w:tr>
      <w:tr>
        <w:tc>
          <w:tcPr>
            <w:tcW w:type="dxa" w:w="3216"/>
          </w:tcPr>
          <w:p>
            <w:r>
              <w:rPr>
                <w:sz w:val="19"/>
              </w:rPr>
              <w:t>FR-13</w:t>
            </w:r>
          </w:p>
        </w:tc>
        <w:tc>
          <w:tcPr>
            <w:tcW w:type="dxa" w:w="3216"/>
          </w:tcPr>
          <w:p>
            <w:r>
              <w:rPr>
                <w:sz w:val="19"/>
              </w:rPr>
              <w:t>View own dashboard: greeting, next appointment, session status, video carousel</w:t>
            </w:r>
          </w:p>
        </w:tc>
        <w:tc>
          <w:tcPr>
            <w:tcW w:type="dxa" w:w="3216"/>
          </w:tcPr>
          <w:p>
            <w:r>
              <w:rPr>
                <w:sz w:val="19"/>
              </w:rPr>
              <w:t>Patient</w:t>
            </w:r>
          </w:p>
        </w:tc>
      </w:tr>
      <w:tr>
        <w:tc>
          <w:tcPr>
            <w:tcW w:type="dxa" w:w="3216"/>
          </w:tcPr>
          <w:p>
            <w:r>
              <w:rPr>
                <w:sz w:val="19"/>
              </w:rPr>
              <w:t>FR-14</w:t>
            </w:r>
          </w:p>
        </w:tc>
        <w:tc>
          <w:tcPr>
            <w:tcW w:type="dxa" w:w="3216"/>
          </w:tcPr>
          <w:p>
            <w:r>
              <w:rPr>
                <w:sz w:val="19"/>
              </w:rPr>
              <w:t>Doctor dashboard: today's patient updates (story ring), quick actions, video carousel</w:t>
            </w:r>
          </w:p>
        </w:tc>
        <w:tc>
          <w:tcPr>
            <w:tcW w:type="dxa" w:w="3216"/>
          </w:tcPr>
          <w:p>
            <w:r>
              <w:rPr>
                <w:sz w:val="19"/>
              </w:rPr>
              <w:t>Doctor</w:t>
            </w:r>
          </w:p>
        </w:tc>
      </w:tr>
      <w:tr>
        <w:tc>
          <w:tcPr>
            <w:tcW w:type="dxa" w:w="3216"/>
          </w:tcPr>
          <w:p>
            <w:r>
              <w:rPr>
                <w:sz w:val="19"/>
              </w:rPr>
              <w:t>FR-15</w:t>
            </w:r>
          </w:p>
        </w:tc>
        <w:tc>
          <w:tcPr>
            <w:tcW w:type="dxa" w:w="3216"/>
          </w:tcPr>
          <w:p>
            <w:r>
              <w:rPr>
                <w:sz w:val="19"/>
              </w:rPr>
              <w:t>View and edit profile (name, contact, password, photo)</w:t>
            </w:r>
          </w:p>
        </w:tc>
        <w:tc>
          <w:tcPr>
            <w:tcW w:type="dxa" w:w="3216"/>
          </w:tcPr>
          <w:p>
            <w:r>
              <w:rPr>
                <w:sz w:val="19"/>
              </w:rPr>
              <w:t>All</w:t>
            </w:r>
          </w:p>
        </w:tc>
      </w:tr>
      <w:tr>
        <w:tc>
          <w:tcPr>
            <w:tcW w:type="dxa" w:w="3216"/>
          </w:tcPr>
          <w:p>
            <w:r>
              <w:rPr>
                <w:sz w:val="19"/>
              </w:rPr>
              <w:t>FR-16</w:t>
            </w:r>
          </w:p>
        </w:tc>
        <w:tc>
          <w:tcPr>
            <w:tcW w:type="dxa" w:w="3216"/>
          </w:tcPr>
          <w:p>
            <w:r>
              <w:rPr>
                <w:sz w:val="19"/>
              </w:rPr>
              <w:t>Upload progress indication and success/failure toasts on submissions</w:t>
            </w:r>
          </w:p>
        </w:tc>
        <w:tc>
          <w:tcPr>
            <w:tcW w:type="dxa" w:w="3216"/>
          </w:tcPr>
          <w:p>
            <w:r>
              <w:rPr>
                <w:sz w:val="19"/>
              </w:rPr>
              <w:t>System</w:t>
            </w:r>
          </w:p>
        </w:tc>
      </w:tr>
    </w:tbl>
    <w:p/>
    <w:p>
      <w:pPr>
        <w:spacing w:before="280" w:after="120"/>
      </w:pPr>
      <w:r>
        <w:rPr>
          <w:b/>
          <w:color w:val="0B4F4A"/>
          <w:sz w:val="26"/>
        </w:rPr>
        <w:t>3.2 Non-Functional Requirements</w:t>
      </w:r>
    </w:p>
    <w:p>
      <w:pPr>
        <w:jc w:val="center"/>
      </w:pPr>
      <w:r>
        <w:rPr>
          <w:i/>
          <w:sz w:val="20"/>
        </w:rPr>
        <w:t>Table 3.2: Non-functional requirements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Area</w:t>
            </w:r>
          </w:p>
        </w:tc>
        <w:tc>
          <w:tcPr>
            <w:tcW w:type="dxa" w:w="3216"/>
            <w:shd w:fill="D9EDE9"/>
          </w:tcPr>
          <w:p>
            <w:r>
              <w:rPr>
                <w:b/>
                <w:sz w:val="20"/>
              </w:rPr>
              <w:t>Requirement</w:t>
            </w:r>
          </w:p>
        </w:tc>
        <w:tc>
          <w:tcPr>
            <w:tcW w:type="dxa" w:w="3216"/>
            <w:shd w:fill="D9EDE9"/>
          </w:tcPr>
          <w:p>
            <w:r>
              <w:rPr>
                <w:b/>
                <w:sz w:val="20"/>
              </w:rPr>
              <w:t>Target</w:t>
            </w:r>
          </w:p>
        </w:tc>
      </w:tr>
      <w:tr>
        <w:tc>
          <w:tcPr>
            <w:tcW w:type="dxa" w:w="3216"/>
          </w:tcPr>
          <w:p>
            <w:r>
              <w:rPr>
                <w:sz w:val="19"/>
              </w:rPr>
              <w:t>Performance</w:t>
            </w:r>
          </w:p>
        </w:tc>
        <w:tc>
          <w:tcPr>
            <w:tcW w:type="dxa" w:w="3216"/>
          </w:tcPr>
          <w:p>
            <w:r>
              <w:rPr>
                <w:sz w:val="19"/>
              </w:rPr>
              <w:t>Submit a daily update over 4G</w:t>
            </w:r>
          </w:p>
        </w:tc>
        <w:tc>
          <w:tcPr>
            <w:tcW w:type="dxa" w:w="3216"/>
          </w:tcPr>
          <w:p>
            <w:r>
              <w:rPr>
                <w:sz w:val="19"/>
              </w:rPr>
              <w:t>≤ 5 s</w:t>
            </w:r>
          </w:p>
        </w:tc>
      </w:tr>
      <w:tr>
        <w:tc>
          <w:tcPr>
            <w:tcW w:type="dxa" w:w="3216"/>
          </w:tcPr>
          <w:p>
            <w:r>
              <w:rPr>
                <w:sz w:val="19"/>
              </w:rPr>
              <w:t>Performance</w:t>
            </w:r>
          </w:p>
        </w:tc>
        <w:tc>
          <w:tcPr>
            <w:tcW w:type="dxa" w:w="3216"/>
          </w:tcPr>
          <w:p>
            <w:r>
              <w:rPr>
                <w:sz w:val="19"/>
              </w:rPr>
              <w:t>Video list and thumbnails load</w:t>
            </w:r>
          </w:p>
        </w:tc>
        <w:tc>
          <w:tcPr>
            <w:tcW w:type="dxa" w:w="3216"/>
          </w:tcPr>
          <w:p>
            <w:r>
              <w:rPr>
                <w:sz w:val="19"/>
              </w:rPr>
              <w:t>≤ 3 s on broadband</w:t>
            </w:r>
          </w:p>
        </w:tc>
      </w:tr>
      <w:tr>
        <w:tc>
          <w:tcPr>
            <w:tcW w:type="dxa" w:w="3216"/>
          </w:tcPr>
          <w:p>
            <w:r>
              <w:rPr>
                <w:sz w:val="19"/>
              </w:rPr>
              <w:t>Availability</w:t>
            </w:r>
          </w:p>
        </w:tc>
        <w:tc>
          <w:tcPr>
            <w:tcW w:type="dxa" w:w="3216"/>
          </w:tcPr>
          <w:p>
            <w:r>
              <w:rPr>
                <w:sz w:val="19"/>
              </w:rPr>
              <w:t>PHP API uptime</w:t>
            </w:r>
          </w:p>
        </w:tc>
        <w:tc>
          <w:tcPr>
            <w:tcW w:type="dxa" w:w="3216"/>
          </w:tcPr>
          <w:p>
            <w:r>
              <w:rPr>
                <w:sz w:val="19"/>
              </w:rPr>
              <w:t>99%+ during review hours</w:t>
            </w:r>
          </w:p>
        </w:tc>
      </w:tr>
      <w:tr>
        <w:tc>
          <w:tcPr>
            <w:tcW w:type="dxa" w:w="3216"/>
          </w:tcPr>
          <w:p>
            <w:r>
              <w:rPr>
                <w:sz w:val="19"/>
              </w:rPr>
              <w:t>Security</w:t>
            </w:r>
          </w:p>
        </w:tc>
        <w:tc>
          <w:tcPr>
            <w:tcW w:type="dxa" w:w="3216"/>
          </w:tcPr>
          <w:p>
            <w:r>
              <w:rPr>
                <w:sz w:val="19"/>
              </w:rPr>
              <w:t>HTTPS endpoints; password-protected role logins; role-separated APIs</w:t>
            </w:r>
          </w:p>
        </w:tc>
        <w:tc>
          <w:tcPr>
            <w:tcW w:type="dxa" w:w="3216"/>
          </w:tcPr>
          <w:p>
            <w:r>
              <w:rPr>
                <w:sz w:val="19"/>
              </w:rPr>
              <w:t>Mandatory</w:t>
            </w:r>
          </w:p>
        </w:tc>
      </w:tr>
      <w:tr>
        <w:tc>
          <w:tcPr>
            <w:tcW w:type="dxa" w:w="3216"/>
          </w:tcPr>
          <w:p>
            <w:r>
              <w:rPr>
                <w:sz w:val="19"/>
              </w:rPr>
              <w:t>Privacy</w:t>
            </w:r>
          </w:p>
        </w:tc>
        <w:tc>
          <w:tcPr>
            <w:tcW w:type="dxa" w:w="3216"/>
          </w:tcPr>
          <w:p>
            <w:r>
              <w:rPr>
                <w:sz w:val="19"/>
              </w:rPr>
              <w:t>Patient data visible only to their doctor and admin; separate logins per role</w:t>
            </w:r>
          </w:p>
        </w:tc>
        <w:tc>
          <w:tcPr>
            <w:tcW w:type="dxa" w:w="3216"/>
          </w:tcPr>
          <w:p>
            <w:r>
              <w:rPr>
                <w:sz w:val="19"/>
              </w:rPr>
              <w:t>Mandatory</w:t>
            </w:r>
          </w:p>
        </w:tc>
      </w:tr>
      <w:tr>
        <w:tc>
          <w:tcPr>
            <w:tcW w:type="dxa" w:w="3216"/>
          </w:tcPr>
          <w:p>
            <w:r>
              <w:rPr>
                <w:sz w:val="19"/>
              </w:rPr>
              <w:t>Usability</w:t>
            </w:r>
          </w:p>
        </w:tc>
        <w:tc>
          <w:tcPr>
            <w:tcW w:type="dxa" w:w="3216"/>
          </w:tcPr>
          <w:p>
            <w:r>
              <w:rPr>
                <w:sz w:val="19"/>
              </w:rPr>
              <w:t>A patient can submit a daily update in ≤ 3 screens from the dashboard</w:t>
            </w:r>
          </w:p>
        </w:tc>
        <w:tc>
          <w:tcPr>
            <w:tcW w:type="dxa" w:w="3216"/>
          </w:tcPr>
          <w:p>
            <w:r>
              <w:rPr>
                <w:sz w:val="19"/>
              </w:rPr>
              <w:t>Mandatory</w:t>
            </w:r>
          </w:p>
        </w:tc>
      </w:tr>
      <w:tr>
        <w:tc>
          <w:tcPr>
            <w:tcW w:type="dxa" w:w="3216"/>
          </w:tcPr>
          <w:p>
            <w:r>
              <w:rPr>
                <w:sz w:val="19"/>
              </w:rPr>
              <w:t>Usability</w:t>
            </w:r>
          </w:p>
        </w:tc>
        <w:tc>
          <w:tcPr>
            <w:tcW w:type="dxa" w:w="3216"/>
          </w:tcPr>
          <w:p>
            <w:r>
              <w:rPr>
                <w:sz w:val="19"/>
              </w:rPr>
              <w:t>Readable on a 5-inch phone; large touch targets; Yes/No chips for care tasks</w:t>
            </w:r>
          </w:p>
        </w:tc>
        <w:tc>
          <w:tcPr>
            <w:tcW w:type="dxa" w:w="3216"/>
          </w:tcPr>
          <w:p>
            <w:r>
              <w:rPr>
                <w:sz w:val="19"/>
              </w:rPr>
              <w:t>Mandatory</w:t>
            </w:r>
          </w:p>
        </w:tc>
      </w:tr>
      <w:tr>
        <w:tc>
          <w:tcPr>
            <w:tcW w:type="dxa" w:w="3216"/>
          </w:tcPr>
          <w:p>
            <w:r>
              <w:rPr>
                <w:sz w:val="19"/>
              </w:rPr>
              <w:t>Portability</w:t>
            </w:r>
          </w:p>
        </w:tc>
        <w:tc>
          <w:tcPr>
            <w:tcW w:type="dxa" w:w="3216"/>
          </w:tcPr>
          <w:p>
            <w:r>
              <w:rPr>
                <w:sz w:val="19"/>
              </w:rPr>
              <w:t>One Flutter codebase for Android, Windows desktop and web</w:t>
            </w:r>
          </w:p>
        </w:tc>
        <w:tc>
          <w:tcPr>
            <w:tcW w:type="dxa" w:w="3216"/>
          </w:tcPr>
          <w:p>
            <w:r>
              <w:rPr>
                <w:sz w:val="19"/>
              </w:rPr>
              <w:t>Mandatory</w:t>
            </w:r>
          </w:p>
        </w:tc>
      </w:tr>
      <w:tr>
        <w:tc>
          <w:tcPr>
            <w:tcW w:type="dxa" w:w="3216"/>
          </w:tcPr>
          <w:p>
            <w:r>
              <w:rPr>
                <w:sz w:val="19"/>
              </w:rPr>
              <w:t>Maintainability</w:t>
            </w:r>
          </w:p>
        </w:tc>
        <w:tc>
          <w:tcPr>
            <w:tcW w:type="dxa" w:w="3216"/>
          </w:tcPr>
          <w:p>
            <w:r>
              <w:rPr>
                <w:sz w:val="19"/>
              </w:rPr>
              <w:t>Shared design system (colors, typography, widgets); one file per screen</w:t>
            </w:r>
          </w:p>
        </w:tc>
        <w:tc>
          <w:tcPr>
            <w:tcW w:type="dxa" w:w="3216"/>
          </w:tcPr>
          <w:p>
            <w:r>
              <w:rPr>
                <w:sz w:val="19"/>
              </w:rPr>
              <w:t>Mandatory</w:t>
            </w:r>
          </w:p>
        </w:tc>
      </w:tr>
    </w:tbl>
    <w:p/>
    <w:p>
      <w:pPr>
        <w:spacing w:before="280" w:after="120"/>
      </w:pPr>
      <w:r>
        <w:rPr>
          <w:b/>
          <w:color w:val="0B4F4A"/>
          <w:sz w:val="26"/>
        </w:rPr>
        <w:t>3.3 Hardware and Software Requirements</w:t>
      </w:r>
    </w:p>
    <w:p>
      <w:pPr>
        <w:jc w:val="center"/>
      </w:pPr>
      <w:r>
        <w:rPr>
          <w:i/>
          <w:sz w:val="20"/>
        </w:rPr>
        <w:t>Table 3.3: Hardware and software requirements</w:t>
      </w:r>
    </w:p>
    <w:tbl>
      <w:tblPr>
        <w:tblStyle w:val="TableGrid"/>
        <w:tblW w:type="auto" w:w="0"/>
        <w:jc w:val="center"/>
        <w:tblLook w:firstColumn="1" w:firstRow="1" w:lastColumn="0" w:lastRow="0" w:noHBand="0" w:noVBand="1" w:val="04A0"/>
      </w:tblPr>
      <w:tblGrid>
        <w:gridCol w:w="4824"/>
        <w:gridCol w:w="4824"/>
      </w:tblGrid>
      <w:tr>
        <w:tc>
          <w:tcPr>
            <w:tcW w:type="dxa" w:w="4824"/>
            <w:shd w:fill="D9EDE9"/>
          </w:tcPr>
          <w:p>
            <w:r>
              <w:rPr>
                <w:b/>
                <w:sz w:val="20"/>
              </w:rPr>
              <w:t>Item</w:t>
            </w:r>
          </w:p>
        </w:tc>
        <w:tc>
          <w:tcPr>
            <w:tcW w:type="dxa" w:w="4824"/>
            <w:shd w:fill="D9EDE9"/>
          </w:tcPr>
          <w:p>
            <w:r>
              <w:rPr>
                <w:b/>
                <w:sz w:val="20"/>
              </w:rPr>
              <w:t>Specification</w:t>
            </w:r>
          </w:p>
        </w:tc>
      </w:tr>
      <w:tr>
        <w:tc>
          <w:tcPr>
            <w:tcW w:type="dxa" w:w="4824"/>
          </w:tcPr>
          <w:p>
            <w:r>
              <w:rPr>
                <w:sz w:val="19"/>
              </w:rPr>
              <w:t>Client devices</w:t>
            </w:r>
          </w:p>
        </w:tc>
        <w:tc>
          <w:tcPr>
            <w:tcW w:type="dxa" w:w="4824"/>
          </w:tcPr>
          <w:p>
            <w:r>
              <w:rPr>
                <w:sz w:val="19"/>
              </w:rPr>
              <w:t>Android smartphone (tested on Android 13, Vivo V2058); Windows desktop for review builds</w:t>
            </w:r>
          </w:p>
        </w:tc>
      </w:tr>
      <w:tr>
        <w:tc>
          <w:tcPr>
            <w:tcW w:type="dxa" w:w="4824"/>
          </w:tcPr>
          <w:p>
            <w:r>
              <w:rPr>
                <w:sz w:val="19"/>
              </w:rPr>
              <w:t>Development</w:t>
            </w:r>
          </w:p>
        </w:tc>
        <w:tc>
          <w:tcPr>
            <w:tcW w:type="dxa" w:w="4824"/>
          </w:tcPr>
          <w:p>
            <w:r>
              <w:rPr>
                <w:sz w:val="19"/>
              </w:rPr>
              <w:t>Flutter 3.x (Dart 3.x), Android Studio / VS Code, Devin/Windsurf agent environment</w:t>
            </w:r>
          </w:p>
        </w:tc>
      </w:tr>
      <w:tr>
        <w:tc>
          <w:tcPr>
            <w:tcW w:type="dxa" w:w="4824"/>
          </w:tcPr>
          <w:p>
            <w:r>
              <w:rPr>
                <w:sz w:val="19"/>
              </w:rPr>
              <w:t>Server</w:t>
            </w:r>
          </w:p>
        </w:tc>
        <w:tc>
          <w:tcPr>
            <w:tcW w:type="dxa" w:w="4824"/>
          </w:tcPr>
          <w:p>
            <w:r>
              <w:rPr>
                <w:sz w:val="19"/>
              </w:rPr>
              <w:t>Apache + PHP on host 180.235.121.245; REST endpoints under /Trachcare/</w:t>
            </w:r>
          </w:p>
        </w:tc>
      </w:tr>
      <w:tr>
        <w:tc>
          <w:tcPr>
            <w:tcW w:type="dxa" w:w="4824"/>
          </w:tcPr>
          <w:p>
            <w:r>
              <w:rPr>
                <w:sz w:val="19"/>
              </w:rPr>
              <w:t>Database</w:t>
            </w:r>
          </w:p>
        </w:tc>
        <w:tc>
          <w:tcPr>
            <w:tcW w:type="dxa" w:w="4824"/>
          </w:tcPr>
          <w:p>
            <w:r>
              <w:rPr>
                <w:sz w:val="19"/>
              </w:rPr>
              <w:t>MySQL / MariaDB database trachcare administered through phpMyAdmin</w:t>
            </w:r>
          </w:p>
        </w:tc>
      </w:tr>
      <w:tr>
        <w:tc>
          <w:tcPr>
            <w:tcW w:type="dxa" w:w="4824"/>
          </w:tcPr>
          <w:p>
            <w:r>
              <w:rPr>
                <w:sz w:val="19"/>
              </w:rPr>
              <w:t>Media</w:t>
            </w:r>
          </w:p>
        </w:tc>
        <w:tc>
          <w:tcPr>
            <w:tcW w:type="dxa" w:w="4824"/>
          </w:tcPr>
          <w:p>
            <w:r>
              <w:rPr>
                <w:sz w:val="19"/>
              </w:rPr>
              <w:t>Video and thumbnail files uploaded through addvideos.php to server storage</w:t>
            </w:r>
          </w:p>
        </w:tc>
      </w:tr>
    </w:tbl>
    <w:p/>
    <w:p>
      <w:r>
        <w:t>______________________________________________________________________</w:t>
      </w:r>
    </w:p>
    <w:p>
      <w:pPr>
        <w:spacing w:before="280" w:after="120"/>
      </w:pPr>
      <w:r>
        <w:rPr>
          <w:b/>
          <w:color w:val="0B4F4A"/>
          <w:sz w:val="32"/>
        </w:rPr>
        <w:t>Chapter 4 – Technology Stack</w:t>
      </w:r>
    </w:p>
    <w:p>
      <w:r>
        <w:t>The technology stack is selected to support a responsive, mobile-first application and a maintainable component-based interface shared by all three roles.</w:t>
      </w:r>
    </w:p>
    <w:p>
      <w:pPr>
        <w:jc w:val="center"/>
      </w:pPr>
      <w:r>
        <w:rPr>
          <w:i/>
          <w:sz w:val="20"/>
        </w:rPr>
        <w:t>Table 4.1: Technology stack</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Layer</w:t>
            </w:r>
          </w:p>
        </w:tc>
        <w:tc>
          <w:tcPr>
            <w:tcW w:type="dxa" w:w="2412"/>
            <w:shd w:fill="D9EDE9"/>
          </w:tcPr>
          <w:p>
            <w:r>
              <w:rPr>
                <w:b/>
                <w:sz w:val="20"/>
              </w:rPr>
              <w:t>Technology</w:t>
            </w:r>
          </w:p>
        </w:tc>
        <w:tc>
          <w:tcPr>
            <w:tcW w:type="dxa" w:w="2412"/>
            <w:shd w:fill="D9EDE9"/>
          </w:tcPr>
          <w:p>
            <w:r>
              <w:rPr>
                <w:b/>
                <w:sz w:val="20"/>
              </w:rPr>
              <w:t>Role in TrachCare</w:t>
            </w:r>
          </w:p>
        </w:tc>
        <w:tc>
          <w:tcPr>
            <w:tcW w:type="dxa" w:w="2412"/>
            <w:shd w:fill="D9EDE9"/>
          </w:tcPr>
          <w:p>
            <w:r>
              <w:rPr>
                <w:b/>
                <w:sz w:val="20"/>
              </w:rPr>
              <w:t>Why chosen</w:t>
            </w:r>
          </w:p>
        </w:tc>
      </w:tr>
      <w:tr>
        <w:tc>
          <w:tcPr>
            <w:tcW w:type="dxa" w:w="2412"/>
          </w:tcPr>
          <w:p>
            <w:r>
              <w:rPr>
                <w:sz w:val="19"/>
              </w:rPr>
              <w:t>Frontend</w:t>
            </w:r>
          </w:p>
        </w:tc>
        <w:tc>
          <w:tcPr>
            <w:tcW w:type="dxa" w:w="2412"/>
          </w:tcPr>
          <w:p>
            <w:r>
              <w:rPr>
                <w:sz w:val="19"/>
              </w:rPr>
              <w:t>Flutter 3.x + Dart</w:t>
            </w:r>
          </w:p>
        </w:tc>
        <w:tc>
          <w:tcPr>
            <w:tcW w:type="dxa" w:w="2412"/>
          </w:tcPr>
          <w:p>
            <w:r>
              <w:rPr>
                <w:sz w:val="19"/>
              </w:rPr>
              <w:t>All screens for the three roles; camera/gallery upload; video player; dashboards</w:t>
            </w:r>
          </w:p>
        </w:tc>
        <w:tc>
          <w:tcPr>
            <w:tcW w:type="dxa" w:w="2412"/>
          </w:tcPr>
          <w:p>
            <w:r>
              <w:rPr>
                <w:sz w:val="19"/>
              </w:rPr>
              <w:t>One codebase for Android, desktop and web; Material widgets; fast iteration with hot reload</w:t>
            </w:r>
          </w:p>
        </w:tc>
      </w:tr>
      <w:tr>
        <w:tc>
          <w:tcPr>
            <w:tcW w:type="dxa" w:w="2412"/>
          </w:tcPr>
          <w:p>
            <w:r>
              <w:rPr>
                <w:sz w:val="19"/>
              </w:rPr>
              <w:t>Layout &amp; typography</w:t>
            </w:r>
          </w:p>
        </w:tc>
        <w:tc>
          <w:tcPr>
            <w:tcW w:type="dxa" w:w="2412"/>
          </w:tcPr>
          <w:p>
            <w:r>
              <w:rPr>
                <w:sz w:val="19"/>
              </w:rPr>
              <w:t>sizer, google_fonts (IBM Plex Sans)</w:t>
            </w:r>
          </w:p>
        </w:tc>
        <w:tc>
          <w:tcPr>
            <w:tcW w:type="dxa" w:w="2412"/>
          </w:tcPr>
          <w:p>
            <w:r>
              <w:rPr>
                <w:sz w:val="19"/>
              </w:rPr>
              <w:t>Percentage-based sizing and a consistent type scale</w:t>
            </w:r>
          </w:p>
        </w:tc>
        <w:tc>
          <w:tcPr>
            <w:tcW w:type="dxa" w:w="2412"/>
          </w:tcPr>
          <w:p>
            <w:r>
              <w:rPr>
                <w:sz w:val="19"/>
              </w:rPr>
              <w:t>Predictable responsive layout across phone sizes</w:t>
            </w:r>
          </w:p>
        </w:tc>
      </w:tr>
      <w:tr>
        <w:tc>
          <w:tcPr>
            <w:tcW w:type="dxa" w:w="2412"/>
          </w:tcPr>
          <w:p>
            <w:r>
              <w:rPr>
                <w:sz w:val="19"/>
              </w:rPr>
              <w:t>UI polish</w:t>
            </w:r>
          </w:p>
        </w:tc>
        <w:tc>
          <w:tcPr>
            <w:tcW w:type="dxa" w:w="2412"/>
          </w:tcPr>
          <w:p>
            <w:r>
              <w:rPr>
                <w:sz w:val="19"/>
              </w:rPr>
              <w:t>animate_do, gap, modal_bottom_sheet, pull_down_button</w:t>
            </w:r>
          </w:p>
        </w:tc>
        <w:tc>
          <w:tcPr>
            <w:tcW w:type="dxa" w:w="2412"/>
          </w:tcPr>
          <w:p>
            <w:r>
              <w:rPr>
                <w:sz w:val="19"/>
              </w:rPr>
              <w:t>Staggered screen entrances, spacing, sheets and menus</w:t>
            </w:r>
          </w:p>
        </w:tc>
        <w:tc>
          <w:tcPr>
            <w:tcW w:type="dxa" w:w="2412"/>
          </w:tcPr>
          <w:p>
            <w:r>
              <w:rPr>
                <w:sz w:val="19"/>
              </w:rPr>
              <w:t>Polished motion and layout with little code</w:t>
            </w:r>
          </w:p>
        </w:tc>
      </w:tr>
      <w:tr>
        <w:tc>
          <w:tcPr>
            <w:tcW w:type="dxa" w:w="2412"/>
          </w:tcPr>
          <w:p>
            <w:r>
              <w:rPr>
                <w:sz w:val="19"/>
              </w:rPr>
              <w:t>Video</w:t>
            </w:r>
          </w:p>
        </w:tc>
        <w:tc>
          <w:tcPr>
            <w:tcW w:type="dxa" w:w="2412"/>
          </w:tcPr>
          <w:p>
            <w:r>
              <w:rPr>
                <w:sz w:val="19"/>
              </w:rPr>
              <w:t>media_kit, media_kit_video, video_player</w:t>
            </w:r>
          </w:p>
        </w:tc>
        <w:tc>
          <w:tcPr>
            <w:tcW w:type="dxa" w:w="2412"/>
          </w:tcPr>
          <w:p>
            <w:r>
              <w:rPr>
                <w:sz w:val="19"/>
              </w:rPr>
              <w:t>Exercise video playback in patient, doctor and admin players</w:t>
            </w:r>
          </w:p>
        </w:tc>
        <w:tc>
          <w:tcPr>
            <w:tcW w:type="dxa" w:w="2412"/>
          </w:tcPr>
          <w:p>
            <w:r>
              <w:rPr>
                <w:sz w:val="19"/>
              </w:rPr>
              <w:t>Reliable streaming playback on Android and desktop</w:t>
            </w:r>
          </w:p>
        </w:tc>
      </w:tr>
      <w:tr>
        <w:tc>
          <w:tcPr>
            <w:tcW w:type="dxa" w:w="2412"/>
          </w:tcPr>
          <w:p>
            <w:r>
              <w:rPr>
                <w:sz w:val="19"/>
              </w:rPr>
              <w:t>Forms &amp; input</w:t>
            </w:r>
          </w:p>
        </w:tc>
        <w:tc>
          <w:tcPr>
            <w:tcW w:type="dxa" w:w="2412"/>
          </w:tcPr>
          <w:p>
            <w:r>
              <w:rPr>
                <w:sz w:val="19"/>
              </w:rPr>
              <w:t>image_picker, file_picker, multi_select_flutter</w:t>
            </w:r>
          </w:p>
        </w:tc>
        <w:tc>
          <w:tcPr>
            <w:tcW w:type="dxa" w:w="2412"/>
          </w:tcPr>
          <w:p>
            <w:r>
              <w:rPr>
                <w:sz w:val="19"/>
              </w:rPr>
              <w:t>Profile photos, video + thumbnail upload, multi-value fields</w:t>
            </w:r>
          </w:p>
        </w:tc>
        <w:tc>
          <w:tcPr>
            <w:tcW w:type="dxa" w:w="2412"/>
          </w:tcPr>
          <w:p>
            <w:r>
              <w:rPr>
                <w:sz w:val="19"/>
              </w:rPr>
              <w:t>Native pickers wrapped in one package set</w:t>
            </w:r>
          </w:p>
        </w:tc>
      </w:tr>
      <w:tr>
        <w:tc>
          <w:tcPr>
            <w:tcW w:type="dxa" w:w="2412"/>
          </w:tcPr>
          <w:p>
            <w:r>
              <w:rPr>
                <w:sz w:val="19"/>
              </w:rPr>
              <w:t>Calendar</w:t>
            </w:r>
          </w:p>
        </w:tc>
        <w:tc>
          <w:tcPr>
            <w:tcW w:type="dxa" w:w="2412"/>
          </w:tcPr>
          <w:p>
            <w:r>
              <w:rPr>
                <w:sz w:val="19"/>
              </w:rPr>
              <w:t>table_calendar</w:t>
            </w:r>
          </w:p>
        </w:tc>
        <w:tc>
          <w:tcPr>
            <w:tcW w:type="dxa" w:w="2412"/>
          </w:tcPr>
          <w:p>
            <w:r>
              <w:rPr>
                <w:sz w:val="19"/>
              </w:rPr>
              <w:t>Doctor/admin daily-report calendar; patient report history</w:t>
            </w:r>
          </w:p>
        </w:tc>
        <w:tc>
          <w:tcPr>
            <w:tcW w:type="dxa" w:w="2412"/>
          </w:tcPr>
          <w:p>
            <w:r>
              <w:rPr>
                <w:sz w:val="19"/>
              </w:rPr>
              <w:t>Proven calendar widget with day-selection callbacks</w:t>
            </w:r>
          </w:p>
        </w:tc>
      </w:tr>
      <w:tr>
        <w:tc>
          <w:tcPr>
            <w:tcW w:type="dxa" w:w="2412"/>
          </w:tcPr>
          <w:p>
            <w:r>
              <w:rPr>
                <w:sz w:val="19"/>
              </w:rPr>
              <w:t>Backend</w:t>
            </w:r>
          </w:p>
        </w:tc>
        <w:tc>
          <w:tcPr>
            <w:tcW w:type="dxa" w:w="2412"/>
          </w:tcPr>
          <w:p>
            <w:r>
              <w:rPr>
                <w:sz w:val="19"/>
              </w:rPr>
              <w:t>PHP REST API on Apache</w:t>
            </w:r>
          </w:p>
        </w:tc>
        <w:tc>
          <w:tcPr>
            <w:tcW w:type="dxa" w:w="2412"/>
          </w:tcPr>
          <w:p>
            <w:r>
              <w:rPr>
                <w:sz w:val="19"/>
              </w:rPr>
              <w:t>Authentication, patient/doctor/admin CRUD, daily updates, status, videos</w:t>
            </w:r>
          </w:p>
        </w:tc>
        <w:tc>
          <w:tcPr>
            <w:tcW w:type="dxa" w:w="2412"/>
          </w:tcPr>
          <w:p>
            <w:r>
              <w:rPr>
                <w:sz w:val="19"/>
              </w:rPr>
              <w:t>Simple JSON REST endpoints on an existing LAMP server</w:t>
            </w:r>
          </w:p>
        </w:tc>
      </w:tr>
      <w:tr>
        <w:tc>
          <w:tcPr>
            <w:tcW w:type="dxa" w:w="2412"/>
          </w:tcPr>
          <w:p>
            <w:r>
              <w:rPr>
                <w:sz w:val="19"/>
              </w:rPr>
              <w:t>Database</w:t>
            </w:r>
          </w:p>
        </w:tc>
        <w:tc>
          <w:tcPr>
            <w:tcW w:type="dxa" w:w="2412"/>
          </w:tcPr>
          <w:p>
            <w:r>
              <w:rPr>
                <w:sz w:val="19"/>
              </w:rPr>
              <w:t>MySQL (InnoDB)</w:t>
            </w:r>
          </w:p>
        </w:tc>
        <w:tc>
          <w:tcPr>
            <w:tcW w:type="dxa" w:w="2412"/>
          </w:tcPr>
          <w:p>
            <w:r>
              <w:rPr>
                <w:sz w:val="19"/>
              </w:rPr>
              <w:t>addpatients, daily_report, daily_stauts, patientvideotable, profile/login tables</w:t>
            </w:r>
          </w:p>
        </w:tc>
        <w:tc>
          <w:tcPr>
            <w:tcW w:type="dxa" w:w="2412"/>
          </w:tcPr>
          <w:p>
            <w:r>
              <w:rPr>
                <w:sz w:val="19"/>
              </w:rPr>
              <w:t>Relational integrity between patients, reports and sessions</w:t>
            </w:r>
          </w:p>
        </w:tc>
      </w:tr>
      <w:tr>
        <w:tc>
          <w:tcPr>
            <w:tcW w:type="dxa" w:w="2412"/>
          </w:tcPr>
          <w:p>
            <w:r>
              <w:rPr>
                <w:sz w:val="19"/>
              </w:rPr>
              <w:t>Data &amp; export</w:t>
            </w:r>
          </w:p>
        </w:tc>
        <w:tc>
          <w:tcPr>
            <w:tcW w:type="dxa" w:w="2412"/>
          </w:tcPr>
          <w:p>
            <w:r>
              <w:rPr>
                <w:sz w:val="19"/>
              </w:rPr>
              <w:t>http, json; pdf, excel, open_file, path_provider, permission_handler</w:t>
            </w:r>
          </w:p>
        </w:tc>
        <w:tc>
          <w:tcPr>
            <w:tcW w:type="dxa" w:w="2412"/>
          </w:tcPr>
          <w:p>
            <w:r>
              <w:rPr>
                <w:sz w:val="19"/>
              </w:rPr>
              <w:t>REST calls; PDF generation of the patient record; file save/open</w:t>
            </w:r>
          </w:p>
        </w:tc>
        <w:tc>
          <w:tcPr>
            <w:tcW w:type="dxa" w:w="2412"/>
          </w:tcPr>
          <w:p>
            <w:r>
              <w:rPr>
                <w:sz w:val="19"/>
              </w:rPr>
              <w:t>Offline-free simple HTTP; on-device PDF built without a server round-trip</w:t>
            </w:r>
          </w:p>
        </w:tc>
      </w:tr>
      <w:tr>
        <w:tc>
          <w:tcPr>
            <w:tcW w:type="dxa" w:w="2412"/>
          </w:tcPr>
          <w:p>
            <w:r>
              <w:rPr>
                <w:sz w:val="19"/>
              </w:rPr>
              <w:t>Feedback</w:t>
            </w:r>
          </w:p>
        </w:tc>
        <w:tc>
          <w:tcPr>
            <w:tcW w:type="dxa" w:w="2412"/>
          </w:tcPr>
          <w:p>
            <w:r>
              <w:rPr>
                <w:sz w:val="19"/>
              </w:rPr>
              <w:t>toastification</w:t>
            </w:r>
          </w:p>
        </w:tc>
        <w:tc>
          <w:tcPr>
            <w:tcW w:type="dxa" w:w="2412"/>
          </w:tcPr>
          <w:p>
            <w:r>
              <w:rPr>
                <w:sz w:val="19"/>
              </w:rPr>
              <w:t>Success/error toasts after submissions</w:t>
            </w:r>
          </w:p>
        </w:tc>
        <w:tc>
          <w:tcPr>
            <w:tcW w:type="dxa" w:w="2412"/>
          </w:tcPr>
          <w:p>
            <w:r>
              <w:rPr>
                <w:sz w:val="19"/>
              </w:rPr>
              <w:t>Consistent unobtrusive feedback</w:t>
            </w:r>
          </w:p>
        </w:tc>
      </w:tr>
      <w:tr>
        <w:tc>
          <w:tcPr>
            <w:tcW w:type="dxa" w:w="2412"/>
          </w:tcPr>
          <w:p>
            <w:r>
              <w:rPr>
                <w:sz w:val="19"/>
              </w:rPr>
              <w:t>Design</w:t>
            </w:r>
          </w:p>
        </w:tc>
        <w:tc>
          <w:tcPr>
            <w:tcW w:type="dxa" w:w="2412"/>
          </w:tcPr>
          <w:p>
            <w:r>
              <w:rPr>
                <w:sz w:val="19"/>
              </w:rPr>
              <w:t>Custom design system (AppColors, AppText, AppTheme, app_widgets)</w:t>
            </w:r>
          </w:p>
        </w:tc>
        <w:tc>
          <w:tcPr>
            <w:tcW w:type="dxa" w:w="2412"/>
          </w:tcPr>
          <w:p>
            <w:r>
              <w:rPr>
                <w:sz w:val="19"/>
              </w:rPr>
              <w:t>Teal healthcare theme, shared cards/buttons/app bars/nav</w:t>
            </w:r>
          </w:p>
        </w:tc>
        <w:tc>
          <w:tcPr>
            <w:tcW w:type="dxa" w:w="2412"/>
          </w:tcPr>
          <w:p>
            <w:r>
              <w:rPr>
                <w:sz w:val="19"/>
              </w:rPr>
              <w:t>One visual language across ~40 screens</w:t>
            </w:r>
          </w:p>
        </w:tc>
      </w:tr>
    </w:tbl>
    <w:p/>
    <w:p>
      <w:pPr>
        <w:spacing w:before="280" w:after="120"/>
      </w:pPr>
      <w:r>
        <w:rPr>
          <w:b/>
          <w:color w:val="0B4F4A"/>
          <w:sz w:val="26"/>
        </w:rPr>
        <w:t>4.1 Frontend: Flutter and Dart</w:t>
      </w:r>
    </w:p>
    <w:p>
      <w:r>
        <w:t>The interface is organized by role (patient, Doctor, Admin view trees) over shared components (app_widgets.dart: AppCard, PrimaryButton, PatientNameCard, VideoCard, YesNoSelector, GradientHeader, ModernNavBar, etc.). A central AppTheme supplies the teal palette, rounded inputs and consistent shadows.</w:t>
      </w:r>
    </w:p>
    <w:p>
      <w:pPr>
        <w:spacing w:before="280" w:after="120"/>
      </w:pPr>
      <w:r>
        <w:rPr>
          <w:b/>
          <w:color w:val="0B4F4A"/>
          <w:sz w:val="26"/>
        </w:rPr>
        <w:t>4.2 Application Logic and Processing</w:t>
      </w:r>
    </w:p>
    <w:p>
      <w:r>
        <w:t>The PHP API exposes role-separated endpoints (auth/PatientAuth, auth/DoctorAuth, auth/AdminAuth, Patient/, Doctor/, Admin/*). Database triggers auto-provision related rows when a doctor registers a patient: patientlogin credentials, patientprofile copy, daily_stauts spigotting row and spiotting_status row are created automatically from addpatients.</w:t>
      </w:r>
    </w:p>
    <w:p>
      <w:pPr>
        <w:spacing w:before="280" w:after="120"/>
      </w:pPr>
      <w:r>
        <w:rPr>
          <w:b/>
          <w:color w:val="0B4F4A"/>
          <w:sz w:val="26"/>
        </w:rPr>
        <w:t>4.3 Media and Project Data</w:t>
      </w:r>
    </w:p>
    <w:p>
      <w:r>
        <w:t>Patient and staff photos live under uploads/ on the server and are referenced by relative image_path. Videos and thumbnails are uploaded as multipart (videoFile, thumbnailImage) and streamed by URL. The daily report stores typed clinical fields including Yes/No enums for each care task.</w:t>
      </w:r>
    </w:p>
    <w:p>
      <w:pPr>
        <w:spacing w:before="280" w:after="120"/>
      </w:pPr>
      <w:r>
        <w:rPr>
          <w:b/>
          <w:color w:val="0B4F4A"/>
          <w:sz w:val="26"/>
        </w:rPr>
        <w:t>4.4 Analysis and Review Pipeline</w:t>
      </w:r>
    </w:p>
    <w:p>
      <w:r>
        <w:t>The doctor workflow is a read-optimized pipeline: today's updating patients surface as story rings on the dashboard; the calendar lists per-day reports; the detail view groups the record into Basic Information, Medical Details, Baseline Vitals and Lab Values; a PDF of the same record is generated in-app.</w:t>
      </w:r>
    </w:p>
    <w:p>
      <w:pPr>
        <w:spacing w:before="280" w:after="120"/>
      </w:pPr>
      <w:r>
        <w:rPr>
          <w:b/>
          <w:color w:val="0B4F4A"/>
          <w:sz w:val="26"/>
        </w:rPr>
        <w:t>4.5 Deployment</w:t>
      </w:r>
    </w:p>
    <w:p>
      <w:r>
        <w:t>The app builds for Android (flutter run / APK), Windows desktop (windows/ runner) and web. The Android build used Gradle 8.14, AGP 8.11.1, Kotlin 2.2.20 and compileSdk/targetSdk 36.</w:t>
      </w:r>
    </w:p>
    <w:p>
      <w:r>
        <w:t>______________________________________________________________________</w:t>
      </w:r>
    </w:p>
    <w:p>
      <w:pPr>
        <w:spacing w:before="280" w:after="120"/>
      </w:pPr>
      <w:r>
        <w:rPr>
          <w:b/>
          <w:color w:val="0B4F4A"/>
          <w:sz w:val="32"/>
        </w:rPr>
        <w:t>Chapter 5 – System Architecture and Design</w:t>
      </w:r>
    </w:p>
    <w:p>
      <w:r/>
      <w:r>
        <w:rPr>
          <w:b/>
        </w:rPr>
        <w:t>System Architecture:</w:t>
      </w:r>
      <w:r>
        <w:t>TrachCare follows a classic three-tier design. The Flutter client renders role-based screens and calls JSON REST endpoints; the PHP layer authenticates and reads/writes; the MySQL database stores patients, daily reports, spigotting status, profiles, logins and the video catalogue. Database triggers provision patient-related rows at registration.</w:t>
      </w:r>
    </w:p>
    <w:p>
      <w:r>
        <w:rPr>
          <w:i/>
          <w:color w:val="888888"/>
        </w:rPr>
        <w:t>[IMAGE PLACEHOLDER — replace with TrachCare architecture figure]</w:t>
      </w:r>
    </w:p>
    <w:p>
      <w:pPr>
        <w:jc w:val="center"/>
      </w:pPr>
      <w:r>
        <w:rPr>
          <w:i/>
          <w:sz w:val="20"/>
        </w:rPr>
        <w:t>Figure 5.1: System architecture of TrachCare</w:t>
      </w:r>
    </w:p>
    <w:p>
      <w:pPr>
        <w:spacing w:before="280" w:after="120"/>
      </w:pPr>
      <w:r>
        <w:rPr>
          <w:b/>
          <w:color w:val="0B4F4A"/>
          <w:sz w:val="26"/>
        </w:rPr>
        <w:t>5.1 System Components and Data Flow</w:t>
      </w:r>
    </w:p>
    <w:p>
      <w:pPr>
        <w:pStyle w:val="ListBullet"/>
      </w:pPr>
      <w:r>
        <w:t>Client layer: role screens + shared design system; HTTP via the http package; session state kept in Datastore.dart globals (patient_id, Doctor_id, username).</w:t>
      </w:r>
    </w:p>
    <w:p>
      <w:pPr>
        <w:pStyle w:val="ListBullet"/>
      </w:pPr>
      <w:r>
        <w:t>API layer: PHP endpoints under /Trachcare/…; multipart uploads for images and videos.</w:t>
      </w:r>
    </w:p>
    <w:p>
      <w:pPr>
        <w:pStyle w:val="ListBullet"/>
      </w:pPr>
      <w:r>
        <w:t>Data layer: MySQL tables plus AFTER INSERT triggers on addpatients that create patientlogin, patientprofile, daily_stauts and spiotting_status rows.</w:t>
      </w:r>
    </w:p>
    <w:p>
      <w:pPr>
        <w:jc w:val="center"/>
      </w:pPr>
      <w:r>
        <w:rPr>
          <w:i/>
          <w:sz w:val="20"/>
        </w:rPr>
        <w:t>Table 5.1: Database tables and key fields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Table</w:t>
            </w:r>
          </w:p>
        </w:tc>
        <w:tc>
          <w:tcPr>
            <w:tcW w:type="dxa" w:w="3216"/>
            <w:shd w:fill="D9EDE9"/>
          </w:tcPr>
          <w:p>
            <w:r>
              <w:rPr>
                <w:b/>
                <w:sz w:val="20"/>
              </w:rPr>
              <w:t>Key fields</w:t>
            </w:r>
          </w:p>
        </w:tc>
        <w:tc>
          <w:tcPr>
            <w:tcW w:type="dxa" w:w="3216"/>
            <w:shd w:fill="D9EDE9"/>
          </w:tcPr>
          <w:p>
            <w:r>
              <w:rPr>
                <w:b/>
                <w:sz w:val="20"/>
              </w:rPr>
              <w:t>Purpose</w:t>
            </w:r>
          </w:p>
        </w:tc>
      </w:tr>
      <w:tr>
        <w:tc>
          <w:tcPr>
            <w:tcW w:type="dxa" w:w="3216"/>
          </w:tcPr>
          <w:p>
            <w:r>
              <w:rPr>
                <w:sz w:val="19"/>
              </w:rPr>
              <w:t>addpatients</w:t>
            </w:r>
          </w:p>
        </w:tc>
        <w:tc>
          <w:tcPr>
            <w:tcW w:type="dxa" w:w="3216"/>
          </w:tcPr>
          <w:p>
            <w:r>
              <w:rPr>
                <w:sz w:val="19"/>
              </w:rPr>
              <w:t>doctor_id, patient_id, username, email, phone_number, password, age, address, bmi, diagnosis, surgery_status, post_op_tracheostomy_day, tube_name_size, baseline_vitals, respiratory_rate, heart_rate, spo2_room_air, indication_of_tracheostomy, comorbidities, hemoglobin, sr_sodium, sr_potassium, sr_calcium, sr_bicarbonate, pt, aptt, inr, platelets, liver_function_test, renal_function_test, image_path</w:t>
            </w:r>
          </w:p>
        </w:tc>
        <w:tc>
          <w:tcPr>
            <w:tcW w:type="dxa" w:w="3216"/>
          </w:tcPr>
          <w:p>
            <w:r>
              <w:rPr>
                <w:sz w:val="19"/>
              </w:rPr>
              <w:t>Master patient record written by the doctor at registration</w:t>
            </w:r>
          </w:p>
        </w:tc>
      </w:tr>
      <w:tr>
        <w:tc>
          <w:tcPr>
            <w:tcW w:type="dxa" w:w="3216"/>
          </w:tcPr>
          <w:p>
            <w:r>
              <w:rPr>
                <w:sz w:val="19"/>
              </w:rPr>
              <w:t>patientlogin</w:t>
            </w:r>
          </w:p>
        </w:tc>
        <w:tc>
          <w:tcPr>
            <w:tcW w:type="dxa" w:w="3216"/>
          </w:tcPr>
          <w:p>
            <w:r>
              <w:rPr>
                <w:sz w:val="19"/>
              </w:rPr>
              <w:t>doctor_id, patient_id, username, password</w:t>
            </w:r>
          </w:p>
        </w:tc>
        <w:tc>
          <w:tcPr>
            <w:tcW w:type="dxa" w:w="3216"/>
          </w:tcPr>
          <w:p>
            <w:r>
              <w:rPr>
                <w:sz w:val="19"/>
              </w:rPr>
              <w:t>Patient credentials (auto-created by trigger)</w:t>
            </w:r>
          </w:p>
        </w:tc>
      </w:tr>
      <w:tr>
        <w:tc>
          <w:tcPr>
            <w:tcW w:type="dxa" w:w="3216"/>
          </w:tcPr>
          <w:p>
            <w:r>
              <w:rPr>
                <w:sz w:val="19"/>
              </w:rPr>
              <w:t>patientprofile</w:t>
            </w:r>
          </w:p>
        </w:tc>
        <w:tc>
          <w:tcPr>
            <w:tcW w:type="dxa" w:w="3216"/>
          </w:tcPr>
          <w:p>
            <w:r>
              <w:rPr>
                <w:sz w:val="19"/>
              </w:rPr>
              <w:t>doctor_id, patient_id, username, email, phone_number, password, image_path</w:t>
            </w:r>
          </w:p>
        </w:tc>
        <w:tc>
          <w:tcPr>
            <w:tcW w:type="dxa" w:w="3216"/>
          </w:tcPr>
          <w:p>
            <w:r>
              <w:rPr>
                <w:sz w:val="19"/>
              </w:rPr>
              <w:t>Editable patient profile copy (auto-created by trigger)</w:t>
            </w:r>
          </w:p>
        </w:tc>
      </w:tr>
      <w:tr>
        <w:tc>
          <w:tcPr>
            <w:tcW w:type="dxa" w:w="3216"/>
          </w:tcPr>
          <w:p>
            <w:r>
              <w:rPr>
                <w:sz w:val="19"/>
              </w:rPr>
              <w:t>doctorprofile</w:t>
            </w:r>
          </w:p>
        </w:tc>
        <w:tc>
          <w:tcPr>
            <w:tcW w:type="dxa" w:w="3216"/>
          </w:tcPr>
          <w:p>
            <w:r>
              <w:rPr>
                <w:sz w:val="19"/>
              </w:rPr>
              <w:t>doctor_id, username, doctor_reg_no, email, phone_number, password, image_path</w:t>
            </w:r>
          </w:p>
        </w:tc>
        <w:tc>
          <w:tcPr>
            <w:tcW w:type="dxa" w:w="3216"/>
          </w:tcPr>
          <w:p>
            <w:r>
              <w:rPr>
                <w:sz w:val="19"/>
              </w:rPr>
              <w:t>Doctor account and credentials</w:t>
            </w:r>
          </w:p>
        </w:tc>
      </w:tr>
      <w:tr>
        <w:tc>
          <w:tcPr>
            <w:tcW w:type="dxa" w:w="3216"/>
          </w:tcPr>
          <w:p>
            <w:r>
              <w:rPr>
                <w:sz w:val="19"/>
              </w:rPr>
              <w:t>adminlogin</w:t>
            </w:r>
          </w:p>
        </w:tc>
        <w:tc>
          <w:tcPr>
            <w:tcW w:type="dxa" w:w="3216"/>
          </w:tcPr>
          <w:p>
            <w:r>
              <w:rPr>
                <w:sz w:val="19"/>
              </w:rPr>
              <w:t>doctor_id, username, doctor_reg_no, email, phone_number, password, image_path</w:t>
            </w:r>
          </w:p>
        </w:tc>
        <w:tc>
          <w:tcPr>
            <w:tcW w:type="dxa" w:w="3216"/>
          </w:tcPr>
          <w:p>
            <w:r>
              <w:rPr>
                <w:sz w:val="19"/>
              </w:rPr>
              <w:t>Admin account (admin reuses the doctor id field)</w:t>
            </w:r>
          </w:p>
        </w:tc>
      </w:tr>
      <w:tr>
        <w:tc>
          <w:tcPr>
            <w:tcW w:type="dxa" w:w="3216"/>
          </w:tcPr>
          <w:p>
            <w:r>
              <w:rPr>
                <w:sz w:val="19"/>
              </w:rPr>
              <w:t>daily_report</w:t>
            </w:r>
          </w:p>
        </w:tc>
        <w:tc>
          <w:tcPr>
            <w:tcW w:type="dxa" w:w="3216"/>
          </w:tcPr>
          <w:p>
            <w:r>
              <w:rPr>
                <w:sz w:val="19"/>
              </w:rPr>
              <w:t>doctor_id, patient_id, username, date, respiratory_rate, heart_rate, spo2_room_air, daily_dressing_done, tracheostomy_tie_changed, suctioning_done, oral_feeds_started, changed_to_green_tube, able_to_breathe_through_nose, secretion_color_consistency, cough_or_breathlessness, breath_duration, image_path</w:t>
            </w:r>
          </w:p>
        </w:tc>
        <w:tc>
          <w:tcPr>
            <w:tcW w:type="dxa" w:w="3216"/>
          </w:tcPr>
          <w:p>
            <w:r>
              <w:rPr>
                <w:sz w:val="19"/>
              </w:rPr>
              <w:t>One row per patient per day of reported care</w:t>
            </w:r>
          </w:p>
        </w:tc>
      </w:tr>
      <w:tr>
        <w:tc>
          <w:tcPr>
            <w:tcW w:type="dxa" w:w="3216"/>
          </w:tcPr>
          <w:p>
            <w:r>
              <w:rPr>
                <w:sz w:val="19"/>
              </w:rPr>
              <w:t>daily_stauts</w:t>
            </w:r>
          </w:p>
        </w:tc>
        <w:tc>
          <w:tcPr>
            <w:tcW w:type="dxa" w:w="3216"/>
          </w:tcPr>
          <w:p>
            <w:r>
              <w:rPr>
                <w:sz w:val="19"/>
              </w:rPr>
              <w:t>doctorid, patient_id, username, status_10, status_12, status_2, status_4, status_6, issues</w:t>
            </w:r>
          </w:p>
        </w:tc>
        <w:tc>
          <w:tcPr>
            <w:tcW w:type="dxa" w:w="3216"/>
          </w:tcPr>
          <w:p>
            <w:r>
              <w:rPr>
                <w:sz w:val="19"/>
              </w:rPr>
              <w:t>Per-session spigotting completion flags for the day's sessions</w:t>
            </w:r>
          </w:p>
        </w:tc>
      </w:tr>
      <w:tr>
        <w:tc>
          <w:tcPr>
            <w:tcW w:type="dxa" w:w="3216"/>
          </w:tcPr>
          <w:p>
            <w:r>
              <w:rPr>
                <w:sz w:val="19"/>
              </w:rPr>
              <w:t>spiotting_status</w:t>
            </w:r>
          </w:p>
        </w:tc>
        <w:tc>
          <w:tcPr>
            <w:tcW w:type="dxa" w:w="3216"/>
          </w:tcPr>
          <w:p>
            <w:r>
              <w:rPr>
                <w:sz w:val="19"/>
              </w:rPr>
              <w:t>doctorid, patient_id, cough_or_breathlessness, breath_duration</w:t>
            </w:r>
          </w:p>
        </w:tc>
        <w:tc>
          <w:tcPr>
            <w:tcW w:type="dxa" w:w="3216"/>
          </w:tcPr>
          <w:p>
            <w:r>
              <w:rPr>
                <w:sz w:val="19"/>
              </w:rPr>
              <w:t>Latest spigotting outcome for the patient</w:t>
            </w:r>
          </w:p>
        </w:tc>
      </w:tr>
      <w:tr>
        <w:tc>
          <w:tcPr>
            <w:tcW w:type="dxa" w:w="3216"/>
          </w:tcPr>
          <w:p>
            <w:r>
              <w:rPr>
                <w:sz w:val="19"/>
              </w:rPr>
              <w:t>appoinment_table</w:t>
            </w:r>
          </w:p>
        </w:tc>
        <w:tc>
          <w:tcPr>
            <w:tcW w:type="dxa" w:w="3216"/>
          </w:tcPr>
          <w:p>
            <w:r>
              <w:rPr>
                <w:sz w:val="19"/>
              </w:rPr>
              <w:t>doctorid, patient_id, date</w:t>
            </w:r>
          </w:p>
        </w:tc>
        <w:tc>
          <w:tcPr>
            <w:tcW w:type="dxa" w:w="3216"/>
          </w:tcPr>
          <w:p>
            <w:r>
              <w:rPr>
                <w:sz w:val="19"/>
              </w:rPr>
              <w:t>Next appointment shown on the patient dashboard</w:t>
            </w:r>
          </w:p>
        </w:tc>
      </w:tr>
      <w:tr>
        <w:tc>
          <w:tcPr>
            <w:tcW w:type="dxa" w:w="3216"/>
          </w:tcPr>
          <w:p>
            <w:r>
              <w:rPr>
                <w:sz w:val="19"/>
              </w:rPr>
              <w:t>medication_schedule</w:t>
            </w:r>
          </w:p>
        </w:tc>
        <w:tc>
          <w:tcPr>
            <w:tcW w:type="dxa" w:w="3216"/>
          </w:tcPr>
          <w:p>
            <w:r>
              <w:rPr>
                <w:sz w:val="19"/>
              </w:rPr>
              <w:t>(schedule fields)</w:t>
            </w:r>
          </w:p>
        </w:tc>
        <w:tc>
          <w:tcPr>
            <w:tcW w:type="dxa" w:w="3216"/>
          </w:tcPr>
          <w:p>
            <w:r>
              <w:rPr>
                <w:sz w:val="19"/>
              </w:rPr>
              <w:t>Medication reminders (reserved for expansion)</w:t>
            </w:r>
          </w:p>
        </w:tc>
      </w:tr>
      <w:tr>
        <w:tc>
          <w:tcPr>
            <w:tcW w:type="dxa" w:w="3216"/>
          </w:tcPr>
          <w:p>
            <w:r>
              <w:rPr>
                <w:sz w:val="19"/>
              </w:rPr>
              <w:t>patientvideotable</w:t>
            </w:r>
          </w:p>
        </w:tc>
        <w:tc>
          <w:tcPr>
            <w:tcW w:type="dxa" w:w="3216"/>
          </w:tcPr>
          <w:p>
            <w:r>
              <w:rPr>
                <w:sz w:val="19"/>
              </w:rPr>
              <w:t>s.no, title, description, Video_url, Thumbnail_url</w:t>
            </w:r>
          </w:p>
        </w:tc>
        <w:tc>
          <w:tcPr>
            <w:tcW w:type="dxa" w:w="3216"/>
          </w:tcPr>
          <w:p>
            <w:r>
              <w:rPr>
                <w:sz w:val="19"/>
              </w:rPr>
              <w:t>Admin-managed exercise video catalogue</w:t>
            </w:r>
          </w:p>
        </w:tc>
      </w:tr>
    </w:tbl>
    <w:p/>
    <w:p>
      <w:r>
        <w:rPr>
          <w:i/>
          <w:color w:val="888888"/>
        </w:rPr>
        <w:t>[IMAGE PLACEHOLDER — phpMyAdmin screenshot] Figure 5.2: Database tables</w:t>
      </w:r>
    </w:p>
    <w:p>
      <w:r>
        <w:rPr>
          <w:i/>
          <w:color w:val="888888"/>
        </w:rPr>
        <w:t>[IMAGE PLACEHOLDER] Figure 5.3: addpatients table structure</w:t>
      </w:r>
    </w:p>
    <w:p>
      <w:r>
        <w:rPr>
          <w:i/>
          <w:color w:val="888888"/>
        </w:rPr>
        <w:t>[IMAGE PLACEHOLDER] Figure 5.4: daily_report table structure</w:t>
      </w:r>
    </w:p>
    <w:p>
      <w:r>
        <w:rPr>
          <w:i/>
          <w:color w:val="888888"/>
        </w:rPr>
        <w:t>[IMAGE PLACEHOLDER] Figure 5.5: patientlogin / patientprofile structures</w:t>
      </w:r>
    </w:p>
    <w:p>
      <w:r>
        <w:rPr>
          <w:i/>
          <w:color w:val="888888"/>
        </w:rPr>
        <w:t>[IMAGE PLACEHOLDER] Figure 5.6: doctorprofile / adminlogin structures</w:t>
      </w:r>
    </w:p>
    <w:p>
      <w:r>
        <w:rPr>
          <w:i/>
          <w:color w:val="888888"/>
        </w:rPr>
        <w:t>[IMAGE PLACEHOLDER] Figure 5.7: daily_stauts structure</w:t>
      </w:r>
    </w:p>
    <w:p>
      <w:r>
        <w:rPr>
          <w:i/>
          <w:color w:val="888888"/>
        </w:rPr>
        <w:t>[IMAGE PLACEHOLDER] Figure 5.8: patientvideotable structure</w:t>
      </w:r>
    </w:p>
    <w:p>
      <w:pPr>
        <w:spacing w:before="280" w:after="120"/>
      </w:pPr>
      <w:r>
        <w:rPr>
          <w:b/>
          <w:color w:val="0B4F4A"/>
          <w:sz w:val="26"/>
        </w:rPr>
        <w:t>5.2 API Endpoints</w:t>
      </w:r>
    </w:p>
    <w:p>
      <w:pPr>
        <w:jc w:val="center"/>
      </w:pPr>
      <w:r>
        <w:rPr>
          <w:i/>
          <w:sz w:val="20"/>
        </w:rPr>
        <w:t>Table 5.2: PHP REST API endpoints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Method</w:t>
            </w:r>
          </w:p>
        </w:tc>
        <w:tc>
          <w:tcPr>
            <w:tcW w:type="dxa" w:w="2412"/>
            <w:shd w:fill="D9EDE9"/>
          </w:tcPr>
          <w:p>
            <w:r>
              <w:rPr>
                <w:b/>
                <w:sz w:val="20"/>
              </w:rPr>
              <w:t>Endpoint</w:t>
            </w:r>
          </w:p>
        </w:tc>
        <w:tc>
          <w:tcPr>
            <w:tcW w:type="dxa" w:w="2412"/>
            <w:shd w:fill="D9EDE9"/>
          </w:tcPr>
          <w:p>
            <w:r>
              <w:rPr>
                <w:b/>
                <w:sz w:val="20"/>
              </w:rPr>
              <w:t>Purpose</w:t>
            </w:r>
          </w:p>
        </w:tc>
        <w:tc>
          <w:tcPr>
            <w:tcW w:type="dxa" w:w="2412"/>
            <w:shd w:fill="D9EDE9"/>
          </w:tcPr>
          <w:p>
            <w:r>
              <w:rPr>
                <w:b/>
                <w:sz w:val="20"/>
              </w:rPr>
              <w:t>Allowed roles</w:t>
            </w:r>
          </w:p>
        </w:tc>
      </w:tr>
      <w:tr>
        <w:tc>
          <w:tcPr>
            <w:tcW w:type="dxa" w:w="2412"/>
          </w:tcPr>
          <w:p>
            <w:r>
              <w:rPr>
                <w:sz w:val="19"/>
              </w:rPr>
              <w:t>POST</w:t>
            </w:r>
          </w:p>
        </w:tc>
        <w:tc>
          <w:tcPr>
            <w:tcW w:type="dxa" w:w="2412"/>
          </w:tcPr>
          <w:p>
            <w:r>
              <w:rPr>
                <w:sz w:val="19"/>
              </w:rPr>
              <w:t>auth/patientAuth/PatientLogin.php</w:t>
            </w:r>
          </w:p>
        </w:tc>
        <w:tc>
          <w:tcPr>
            <w:tcW w:type="dxa" w:w="2412"/>
          </w:tcPr>
          <w:p>
            <w:r>
              <w:rPr>
                <w:sz w:val="19"/>
              </w:rPr>
              <w:t>Patient login</w:t>
            </w:r>
          </w:p>
        </w:tc>
        <w:tc>
          <w:tcPr>
            <w:tcW w:type="dxa" w:w="2412"/>
          </w:tcPr>
          <w:p>
            <w:r>
              <w:rPr>
                <w:sz w:val="19"/>
              </w:rPr>
              <w:t>Patient</w:t>
            </w:r>
          </w:p>
        </w:tc>
      </w:tr>
      <w:tr>
        <w:tc>
          <w:tcPr>
            <w:tcW w:type="dxa" w:w="2412"/>
          </w:tcPr>
          <w:p>
            <w:r>
              <w:rPr>
                <w:sz w:val="19"/>
              </w:rPr>
              <w:t>POST</w:t>
            </w:r>
          </w:p>
        </w:tc>
        <w:tc>
          <w:tcPr>
            <w:tcW w:type="dxa" w:w="2412"/>
          </w:tcPr>
          <w:p>
            <w:r>
              <w:rPr>
                <w:sz w:val="19"/>
              </w:rPr>
              <w:t>auth/DoctorAuth/DoctorLogin.php</w:t>
            </w:r>
          </w:p>
        </w:tc>
        <w:tc>
          <w:tcPr>
            <w:tcW w:type="dxa" w:w="2412"/>
          </w:tcPr>
          <w:p>
            <w:r>
              <w:rPr>
                <w:sz w:val="19"/>
              </w:rPr>
              <w:t>Doctor login</w:t>
            </w:r>
          </w:p>
        </w:tc>
        <w:tc>
          <w:tcPr>
            <w:tcW w:type="dxa" w:w="2412"/>
          </w:tcPr>
          <w:p>
            <w:r>
              <w:rPr>
                <w:sz w:val="19"/>
              </w:rPr>
              <w:t>Doctor</w:t>
            </w:r>
          </w:p>
        </w:tc>
      </w:tr>
      <w:tr>
        <w:tc>
          <w:tcPr>
            <w:tcW w:type="dxa" w:w="2412"/>
          </w:tcPr>
          <w:p>
            <w:r>
              <w:rPr>
                <w:sz w:val="19"/>
              </w:rPr>
              <w:t>POST</w:t>
            </w:r>
          </w:p>
        </w:tc>
        <w:tc>
          <w:tcPr>
            <w:tcW w:type="dxa" w:w="2412"/>
          </w:tcPr>
          <w:p>
            <w:r>
              <w:rPr>
                <w:sz w:val="19"/>
              </w:rPr>
              <w:t>auth/AdminAuth/AdminLogin.php</w:t>
            </w:r>
          </w:p>
        </w:tc>
        <w:tc>
          <w:tcPr>
            <w:tcW w:type="dxa" w:w="2412"/>
          </w:tcPr>
          <w:p>
            <w:r>
              <w:rPr>
                <w:sz w:val="19"/>
              </w:rPr>
              <w:t>Admin login</w:t>
            </w:r>
          </w:p>
        </w:tc>
        <w:tc>
          <w:tcPr>
            <w:tcW w:type="dxa" w:w="2412"/>
          </w:tcPr>
          <w:p>
            <w:r>
              <w:rPr>
                <w:sz w:val="19"/>
              </w:rPr>
              <w:t>Admin</w:t>
            </w:r>
          </w:p>
        </w:tc>
      </w:tr>
      <w:tr>
        <w:tc>
          <w:tcPr>
            <w:tcW w:type="dxa" w:w="2412"/>
          </w:tcPr>
          <w:p>
            <w:r>
              <w:rPr>
                <w:sz w:val="19"/>
              </w:rPr>
              <w:t>POST</w:t>
            </w:r>
          </w:p>
        </w:tc>
        <w:tc>
          <w:tcPr>
            <w:tcW w:type="dxa" w:w="2412"/>
          </w:tcPr>
          <w:p>
            <w:r>
              <w:rPr>
                <w:sz w:val="19"/>
              </w:rPr>
              <w:t>Doctor/Addpatients.php</w:t>
            </w:r>
          </w:p>
        </w:tc>
        <w:tc>
          <w:tcPr>
            <w:tcW w:type="dxa" w:w="2412"/>
          </w:tcPr>
          <w:p>
            <w:r>
              <w:rPr>
                <w:sz w:val="19"/>
              </w:rPr>
              <w:t>Register a patient (multipart: photo + clinical fields)</w:t>
            </w:r>
          </w:p>
        </w:tc>
        <w:tc>
          <w:tcPr>
            <w:tcW w:type="dxa" w:w="2412"/>
          </w:tcPr>
          <w:p>
            <w:r>
              <w:rPr>
                <w:sz w:val="19"/>
              </w:rPr>
              <w:t>Doctor</w:t>
            </w:r>
          </w:p>
        </w:tc>
      </w:tr>
      <w:tr>
        <w:tc>
          <w:tcPr>
            <w:tcW w:type="dxa" w:w="2412"/>
          </w:tcPr>
          <w:p>
            <w:r>
              <w:rPr>
                <w:sz w:val="19"/>
              </w:rPr>
              <w:t>GET</w:t>
            </w:r>
          </w:p>
        </w:tc>
        <w:tc>
          <w:tcPr>
            <w:tcW w:type="dxa" w:w="2412"/>
          </w:tcPr>
          <w:p>
            <w:r>
              <w:rPr>
                <w:sz w:val="19"/>
              </w:rPr>
              <w:t>Doctor/Patientslist.php</w:t>
            </w:r>
          </w:p>
        </w:tc>
        <w:tc>
          <w:tcPr>
            <w:tcW w:type="dxa" w:w="2412"/>
          </w:tcPr>
          <w:p>
            <w:r>
              <w:rPr>
                <w:sz w:val="19"/>
              </w:rPr>
              <w:t>List patients for a doctor; ?doctor_id= filter for admin view</w:t>
            </w:r>
          </w:p>
        </w:tc>
        <w:tc>
          <w:tcPr>
            <w:tcW w:type="dxa" w:w="2412"/>
          </w:tcPr>
          <w:p>
            <w:r>
              <w:rPr>
                <w:sz w:val="19"/>
              </w:rPr>
              <w:t>Doctor, Admin</w:t>
            </w:r>
          </w:p>
        </w:tc>
      </w:tr>
      <w:tr>
        <w:tc>
          <w:tcPr>
            <w:tcW w:type="dxa" w:w="2412"/>
          </w:tcPr>
          <w:p>
            <w:r>
              <w:rPr>
                <w:sz w:val="19"/>
              </w:rPr>
              <w:t>GET</w:t>
            </w:r>
          </w:p>
        </w:tc>
        <w:tc>
          <w:tcPr>
            <w:tcW w:type="dxa" w:w="2412"/>
          </w:tcPr>
          <w:p>
            <w:r>
              <w:rPr>
                <w:sz w:val="19"/>
              </w:rPr>
              <w:t>Doctor/viewpatientdetails.php</w:t>
            </w:r>
          </w:p>
        </w:tc>
        <w:tc>
          <w:tcPr>
            <w:tcW w:type="dxa" w:w="2412"/>
          </w:tcPr>
          <w:p>
            <w:r>
              <w:rPr>
                <w:sz w:val="19"/>
              </w:rPr>
              <w:t>Full patient record by patient_id</w:t>
            </w:r>
          </w:p>
        </w:tc>
        <w:tc>
          <w:tcPr>
            <w:tcW w:type="dxa" w:w="2412"/>
          </w:tcPr>
          <w:p>
            <w:r>
              <w:rPr>
                <w:sz w:val="19"/>
              </w:rPr>
              <w:t>Doctor, Admin</w:t>
            </w:r>
          </w:p>
        </w:tc>
      </w:tr>
      <w:tr>
        <w:tc>
          <w:tcPr>
            <w:tcW w:type="dxa" w:w="2412"/>
          </w:tcPr>
          <w:p>
            <w:r>
              <w:rPr>
                <w:sz w:val="19"/>
              </w:rPr>
              <w:t>GET</w:t>
            </w:r>
          </w:p>
        </w:tc>
        <w:tc>
          <w:tcPr>
            <w:tcW w:type="dxa" w:w="2412"/>
          </w:tcPr>
          <w:p>
            <w:r>
              <w:rPr>
                <w:sz w:val="19"/>
              </w:rPr>
              <w:t>Doctor/Dailyupdates.php</w:t>
            </w:r>
          </w:p>
        </w:tc>
        <w:tc>
          <w:tcPr>
            <w:tcW w:type="dxa" w:w="2412"/>
          </w:tcPr>
          <w:p>
            <w:r>
              <w:rPr>
                <w:sz w:val="19"/>
              </w:rPr>
              <w:t>One day's report for a patient (patient_id, date)</w:t>
            </w:r>
          </w:p>
        </w:tc>
        <w:tc>
          <w:tcPr>
            <w:tcW w:type="dxa" w:w="2412"/>
          </w:tcPr>
          <w:p>
            <w:r>
              <w:rPr>
                <w:sz w:val="19"/>
              </w:rPr>
              <w:t>Doctor, Admin</w:t>
            </w:r>
          </w:p>
        </w:tc>
      </w:tr>
      <w:tr>
        <w:tc>
          <w:tcPr>
            <w:tcW w:type="dxa" w:w="2412"/>
          </w:tcPr>
          <w:p>
            <w:r>
              <w:rPr>
                <w:sz w:val="19"/>
              </w:rPr>
              <w:t>GET</w:t>
            </w:r>
          </w:p>
        </w:tc>
        <w:tc>
          <w:tcPr>
            <w:tcW w:type="dxa" w:w="2412"/>
          </w:tcPr>
          <w:p>
            <w:r>
              <w:rPr>
                <w:sz w:val="19"/>
              </w:rPr>
              <w:t>Doctor/viewstory.php</w:t>
            </w:r>
          </w:p>
        </w:tc>
        <w:tc>
          <w:tcPr>
            <w:tcW w:type="dxa" w:w="2412"/>
          </w:tcPr>
          <w:p>
            <w:r>
              <w:rPr>
                <w:sz w:val="19"/>
              </w:rPr>
              <w:t>Patients who submitted updates today (dashboard stories)</w:t>
            </w:r>
          </w:p>
        </w:tc>
        <w:tc>
          <w:tcPr>
            <w:tcW w:type="dxa" w:w="2412"/>
          </w:tcPr>
          <w:p>
            <w:r>
              <w:rPr>
                <w:sz w:val="19"/>
              </w:rPr>
              <w:t>Doctor</w:t>
            </w:r>
          </w:p>
        </w:tc>
      </w:tr>
      <w:tr>
        <w:tc>
          <w:tcPr>
            <w:tcW w:type="dxa" w:w="2412"/>
          </w:tcPr>
          <w:p>
            <w:r>
              <w:rPr>
                <w:sz w:val="19"/>
              </w:rPr>
              <w:t>GET</w:t>
            </w:r>
          </w:p>
        </w:tc>
        <w:tc>
          <w:tcPr>
            <w:tcW w:type="dxa" w:w="2412"/>
          </w:tcPr>
          <w:p>
            <w:r>
              <w:rPr>
                <w:sz w:val="19"/>
              </w:rPr>
              <w:t>Doctor/status.php, Doctor/updatestatus.php, Doctor/spogoting_status.php</w:t>
            </w:r>
          </w:p>
        </w:tc>
        <w:tc>
          <w:tcPr>
            <w:tcW w:type="dxa" w:w="2412"/>
          </w:tcPr>
          <w:p>
            <w:r>
              <w:rPr>
                <w:sz w:val="19"/>
              </w:rPr>
              <w:t>Read/update spigotting session flags</w:t>
            </w:r>
          </w:p>
        </w:tc>
        <w:tc>
          <w:tcPr>
            <w:tcW w:type="dxa" w:w="2412"/>
          </w:tcPr>
          <w:p>
            <w:r>
              <w:rPr>
                <w:sz w:val="19"/>
              </w:rPr>
              <w:t>Doctor</w:t>
            </w:r>
          </w:p>
        </w:tc>
      </w:tr>
      <w:tr>
        <w:tc>
          <w:tcPr>
            <w:tcW w:type="dxa" w:w="2412"/>
          </w:tcPr>
          <w:p>
            <w:r>
              <w:rPr>
                <w:sz w:val="19"/>
              </w:rPr>
              <w:t>POST</w:t>
            </w:r>
          </w:p>
        </w:tc>
        <w:tc>
          <w:tcPr>
            <w:tcW w:type="dxa" w:w="2412"/>
          </w:tcPr>
          <w:p>
            <w:r>
              <w:rPr>
                <w:sz w:val="19"/>
              </w:rPr>
              <w:t>Patient/adddailyupdates.php</w:t>
            </w:r>
          </w:p>
        </w:tc>
        <w:tc>
          <w:tcPr>
            <w:tcW w:type="dxa" w:w="2412"/>
          </w:tcPr>
          <w:p>
            <w:r>
              <w:rPr>
                <w:sz w:val="19"/>
              </w:rPr>
              <w:t>Submit the daily update form</w:t>
            </w:r>
          </w:p>
        </w:tc>
        <w:tc>
          <w:tcPr>
            <w:tcW w:type="dxa" w:w="2412"/>
          </w:tcPr>
          <w:p>
            <w:r>
              <w:rPr>
                <w:sz w:val="19"/>
              </w:rPr>
              <w:t>Patient</w:t>
            </w:r>
          </w:p>
        </w:tc>
      </w:tr>
      <w:tr>
        <w:tc>
          <w:tcPr>
            <w:tcW w:type="dxa" w:w="2412"/>
          </w:tcPr>
          <w:p>
            <w:r>
              <w:rPr>
                <w:sz w:val="19"/>
              </w:rPr>
              <w:t>GET</w:t>
            </w:r>
          </w:p>
        </w:tc>
        <w:tc>
          <w:tcPr>
            <w:tcW w:type="dxa" w:w="2412"/>
          </w:tcPr>
          <w:p>
            <w:r>
              <w:rPr>
                <w:sz w:val="19"/>
              </w:rPr>
              <w:t>Patient/getdetials.php</w:t>
            </w:r>
          </w:p>
        </w:tc>
        <w:tc>
          <w:tcPr>
            <w:tcW w:type="dxa" w:w="2412"/>
          </w:tcPr>
          <w:p>
            <w:r>
              <w:rPr>
                <w:sz w:val="19"/>
              </w:rPr>
              <w:t>Patient dashboard data (name, image, appointment, session states)</w:t>
            </w:r>
          </w:p>
        </w:tc>
        <w:tc>
          <w:tcPr>
            <w:tcW w:type="dxa" w:w="2412"/>
          </w:tcPr>
          <w:p>
            <w:r>
              <w:rPr>
                <w:sz w:val="19"/>
              </w:rPr>
              <w:t>Patient</w:t>
            </w:r>
          </w:p>
        </w:tc>
      </w:tr>
      <w:tr>
        <w:tc>
          <w:tcPr>
            <w:tcW w:type="dxa" w:w="2412"/>
          </w:tcPr>
          <w:p>
            <w:r>
              <w:rPr>
                <w:sz w:val="19"/>
              </w:rPr>
              <w:t>GET</w:t>
            </w:r>
          </w:p>
        </w:tc>
        <w:tc>
          <w:tcPr>
            <w:tcW w:type="dxa" w:w="2412"/>
          </w:tcPr>
          <w:p>
            <w:r>
              <w:rPr>
                <w:sz w:val="19"/>
              </w:rPr>
              <w:t>Patient/dailyreport.php</w:t>
            </w:r>
          </w:p>
        </w:tc>
        <w:tc>
          <w:tcPr>
            <w:tcW w:type="dxa" w:w="2412"/>
          </w:tcPr>
          <w:p>
            <w:r>
              <w:rPr>
                <w:sz w:val="19"/>
              </w:rPr>
              <w:t>Patient's own report history by date</w:t>
            </w:r>
          </w:p>
        </w:tc>
        <w:tc>
          <w:tcPr>
            <w:tcW w:type="dxa" w:w="2412"/>
          </w:tcPr>
          <w:p>
            <w:r>
              <w:rPr>
                <w:sz w:val="19"/>
              </w:rPr>
              <w:t>Patient</w:t>
            </w:r>
          </w:p>
        </w:tc>
      </w:tr>
      <w:tr>
        <w:tc>
          <w:tcPr>
            <w:tcW w:type="dxa" w:w="2412"/>
          </w:tcPr>
          <w:p>
            <w:r>
              <w:rPr>
                <w:sz w:val="19"/>
              </w:rPr>
              <w:t>GET</w:t>
            </w:r>
          </w:p>
        </w:tc>
        <w:tc>
          <w:tcPr>
            <w:tcW w:type="dxa" w:w="2412"/>
          </w:tcPr>
          <w:p>
            <w:r>
              <w:rPr>
                <w:sz w:val="19"/>
              </w:rPr>
              <w:t>Patient/status.php</w:t>
            </w:r>
          </w:p>
        </w:tc>
        <w:tc>
          <w:tcPr>
            <w:tcW w:type="dxa" w:w="2412"/>
          </w:tcPr>
          <w:p>
            <w:r>
              <w:rPr>
                <w:sz w:val="19"/>
              </w:rPr>
              <w:t>Patient's spigotting session states</w:t>
            </w:r>
          </w:p>
        </w:tc>
        <w:tc>
          <w:tcPr>
            <w:tcW w:type="dxa" w:w="2412"/>
          </w:tcPr>
          <w:p>
            <w:r>
              <w:rPr>
                <w:sz w:val="19"/>
              </w:rPr>
              <w:t>Patient</w:t>
            </w:r>
          </w:p>
        </w:tc>
      </w:tr>
      <w:tr>
        <w:tc>
          <w:tcPr>
            <w:tcW w:type="dxa" w:w="2412"/>
          </w:tcPr>
          <w:p>
            <w:r>
              <w:rPr>
                <w:sz w:val="19"/>
              </w:rPr>
              <w:t>POST</w:t>
            </w:r>
          </w:p>
        </w:tc>
        <w:tc>
          <w:tcPr>
            <w:tcW w:type="dxa" w:w="2412"/>
          </w:tcPr>
          <w:p>
            <w:r>
              <w:rPr>
                <w:sz w:val="19"/>
              </w:rPr>
              <w:t>Patient/editpatientprofile.php</w:t>
            </w:r>
          </w:p>
        </w:tc>
        <w:tc>
          <w:tcPr>
            <w:tcW w:type="dxa" w:w="2412"/>
          </w:tcPr>
          <w:p>
            <w:r>
              <w:rPr>
                <w:sz w:val="19"/>
              </w:rPr>
              <w:t>Update patient profile (multipart)</w:t>
            </w:r>
          </w:p>
        </w:tc>
        <w:tc>
          <w:tcPr>
            <w:tcW w:type="dxa" w:w="2412"/>
          </w:tcPr>
          <w:p>
            <w:r>
              <w:rPr>
                <w:sz w:val="19"/>
              </w:rPr>
              <w:t>Patient</w:t>
            </w:r>
          </w:p>
        </w:tc>
      </w:tr>
      <w:tr>
        <w:tc>
          <w:tcPr>
            <w:tcW w:type="dxa" w:w="2412"/>
          </w:tcPr>
          <w:p>
            <w:r>
              <w:rPr>
                <w:sz w:val="19"/>
              </w:rPr>
              <w:t>POST</w:t>
            </w:r>
          </w:p>
        </w:tc>
        <w:tc>
          <w:tcPr>
            <w:tcW w:type="dxa" w:w="2412"/>
          </w:tcPr>
          <w:p>
            <w:r>
              <w:rPr>
                <w:sz w:val="19"/>
              </w:rPr>
              <w:t>Admin/Adddoctordetails.php</w:t>
            </w:r>
          </w:p>
        </w:tc>
        <w:tc>
          <w:tcPr>
            <w:tcW w:type="dxa" w:w="2412"/>
          </w:tcPr>
          <w:p>
            <w:r>
              <w:rPr>
                <w:sz w:val="19"/>
              </w:rPr>
              <w:t>Create a doctor account (multipart)</w:t>
            </w:r>
          </w:p>
        </w:tc>
        <w:tc>
          <w:tcPr>
            <w:tcW w:type="dxa" w:w="2412"/>
          </w:tcPr>
          <w:p>
            <w:r>
              <w:rPr>
                <w:sz w:val="19"/>
              </w:rPr>
              <w:t>Admin</w:t>
            </w:r>
          </w:p>
        </w:tc>
      </w:tr>
      <w:tr>
        <w:tc>
          <w:tcPr>
            <w:tcW w:type="dxa" w:w="2412"/>
          </w:tcPr>
          <w:p>
            <w:r>
              <w:rPr>
                <w:sz w:val="19"/>
              </w:rPr>
              <w:t>GET</w:t>
            </w:r>
          </w:p>
        </w:tc>
        <w:tc>
          <w:tcPr>
            <w:tcW w:type="dxa" w:w="2412"/>
          </w:tcPr>
          <w:p>
            <w:r>
              <w:rPr>
                <w:sz w:val="19"/>
              </w:rPr>
              <w:t>Admin/Doctorlist.php</w:t>
            </w:r>
          </w:p>
        </w:tc>
        <w:tc>
          <w:tcPr>
            <w:tcW w:type="dxa" w:w="2412"/>
          </w:tcPr>
          <w:p>
            <w:r>
              <w:rPr>
                <w:sz w:val="19"/>
              </w:rPr>
              <w:t>List all doctors</w:t>
            </w:r>
          </w:p>
        </w:tc>
        <w:tc>
          <w:tcPr>
            <w:tcW w:type="dxa" w:w="2412"/>
          </w:tcPr>
          <w:p>
            <w:r>
              <w:rPr>
                <w:sz w:val="19"/>
              </w:rPr>
              <w:t>Admin</w:t>
            </w:r>
          </w:p>
        </w:tc>
      </w:tr>
      <w:tr>
        <w:tc>
          <w:tcPr>
            <w:tcW w:type="dxa" w:w="2412"/>
          </w:tcPr>
          <w:p>
            <w:r>
              <w:rPr>
                <w:sz w:val="19"/>
              </w:rPr>
              <w:t>GET</w:t>
            </w:r>
          </w:p>
        </w:tc>
        <w:tc>
          <w:tcPr>
            <w:tcW w:type="dxa" w:w="2412"/>
          </w:tcPr>
          <w:p>
            <w:r>
              <w:rPr>
                <w:sz w:val="19"/>
              </w:rPr>
              <w:t>Admin/doctordetails.php</w:t>
            </w:r>
          </w:p>
        </w:tc>
        <w:tc>
          <w:tcPr>
            <w:tcW w:type="dxa" w:w="2412"/>
          </w:tcPr>
          <w:p>
            <w:r>
              <w:rPr>
                <w:sz w:val="19"/>
              </w:rPr>
              <w:t>Read/update a doctor's record</w:t>
            </w:r>
          </w:p>
        </w:tc>
        <w:tc>
          <w:tcPr>
            <w:tcW w:type="dxa" w:w="2412"/>
          </w:tcPr>
          <w:p>
            <w:r>
              <w:rPr>
                <w:sz w:val="19"/>
              </w:rPr>
              <w:t>Admin</w:t>
            </w:r>
          </w:p>
        </w:tc>
      </w:tr>
      <w:tr>
        <w:tc>
          <w:tcPr>
            <w:tcW w:type="dxa" w:w="2412"/>
          </w:tcPr>
          <w:p>
            <w:r>
              <w:rPr>
                <w:sz w:val="19"/>
              </w:rPr>
              <w:t>GET</w:t>
            </w:r>
          </w:p>
        </w:tc>
        <w:tc>
          <w:tcPr>
            <w:tcW w:type="dxa" w:w="2412"/>
          </w:tcPr>
          <w:p>
            <w:r>
              <w:rPr>
                <w:sz w:val="19"/>
              </w:rPr>
              <w:t>Admin/admindetails.php</w:t>
            </w:r>
          </w:p>
        </w:tc>
        <w:tc>
          <w:tcPr>
            <w:tcW w:type="dxa" w:w="2412"/>
          </w:tcPr>
          <w:p>
            <w:r>
              <w:rPr>
                <w:sz w:val="19"/>
              </w:rPr>
              <w:t>Admin's own record</w:t>
            </w:r>
          </w:p>
        </w:tc>
        <w:tc>
          <w:tcPr>
            <w:tcW w:type="dxa" w:w="2412"/>
          </w:tcPr>
          <w:p>
            <w:r>
              <w:rPr>
                <w:sz w:val="19"/>
              </w:rPr>
              <w:t>Admin</w:t>
            </w:r>
          </w:p>
        </w:tc>
      </w:tr>
      <w:tr>
        <w:tc>
          <w:tcPr>
            <w:tcW w:type="dxa" w:w="2412"/>
          </w:tcPr>
          <w:p>
            <w:r>
              <w:rPr>
                <w:sz w:val="19"/>
              </w:rPr>
              <w:t>GET</w:t>
            </w:r>
          </w:p>
        </w:tc>
        <w:tc>
          <w:tcPr>
            <w:tcW w:type="dxa" w:w="2412"/>
          </w:tcPr>
          <w:p>
            <w:r>
              <w:rPr>
                <w:sz w:val="19"/>
              </w:rPr>
              <w:t>Admin/patientlist.php</w:t>
            </w:r>
          </w:p>
        </w:tc>
        <w:tc>
          <w:tcPr>
            <w:tcW w:type="dxa" w:w="2412"/>
          </w:tcPr>
          <w:p>
            <w:r>
              <w:rPr>
                <w:sz w:val="19"/>
              </w:rPr>
              <w:t>All patients (admin view)</w:t>
            </w:r>
          </w:p>
        </w:tc>
        <w:tc>
          <w:tcPr>
            <w:tcW w:type="dxa" w:w="2412"/>
          </w:tcPr>
          <w:p>
            <w:r>
              <w:rPr>
                <w:sz w:val="19"/>
              </w:rPr>
              <w:t>Admin</w:t>
            </w:r>
          </w:p>
        </w:tc>
      </w:tr>
      <w:tr>
        <w:tc>
          <w:tcPr>
            <w:tcW w:type="dxa" w:w="2412"/>
          </w:tcPr>
          <w:p>
            <w:r>
              <w:rPr>
                <w:sz w:val="19"/>
              </w:rPr>
              <w:t>POST</w:t>
            </w:r>
          </w:p>
        </w:tc>
        <w:tc>
          <w:tcPr>
            <w:tcW w:type="dxa" w:w="2412"/>
          </w:tcPr>
          <w:p>
            <w:r>
              <w:rPr>
                <w:sz w:val="19"/>
              </w:rPr>
              <w:t>Admin/addvideos.php</w:t>
            </w:r>
          </w:p>
        </w:tc>
        <w:tc>
          <w:tcPr>
            <w:tcW w:type="dxa" w:w="2412"/>
          </w:tcPr>
          <w:p>
            <w:r>
              <w:rPr>
                <w:sz w:val="19"/>
              </w:rPr>
              <w:t>Upload video + thumbnail (multipart)</w:t>
            </w:r>
          </w:p>
        </w:tc>
        <w:tc>
          <w:tcPr>
            <w:tcW w:type="dxa" w:w="2412"/>
          </w:tcPr>
          <w:p>
            <w:r>
              <w:rPr>
                <w:sz w:val="19"/>
              </w:rPr>
              <w:t>Admin</w:t>
            </w:r>
          </w:p>
        </w:tc>
      </w:tr>
      <w:tr>
        <w:tc>
          <w:tcPr>
            <w:tcW w:type="dxa" w:w="2412"/>
          </w:tcPr>
          <w:p>
            <w:r>
              <w:rPr>
                <w:sz w:val="19"/>
              </w:rPr>
              <w:t>GET</w:t>
            </w:r>
          </w:p>
        </w:tc>
        <w:tc>
          <w:tcPr>
            <w:tcW w:type="dxa" w:w="2412"/>
          </w:tcPr>
          <w:p>
            <w:r>
              <w:rPr>
                <w:sz w:val="19"/>
              </w:rPr>
              <w:t>Admin/export.php</w:t>
            </w:r>
          </w:p>
        </w:tc>
        <w:tc>
          <w:tcPr>
            <w:tcW w:type="dxa" w:w="2412"/>
          </w:tcPr>
          <w:p>
            <w:r>
              <w:rPr>
                <w:sz w:val="19"/>
              </w:rPr>
              <w:t>Export records</w:t>
            </w:r>
          </w:p>
        </w:tc>
        <w:tc>
          <w:tcPr>
            <w:tcW w:type="dxa" w:w="2412"/>
          </w:tcPr>
          <w:p>
            <w:r>
              <w:rPr>
                <w:sz w:val="19"/>
              </w:rPr>
              <w:t>Admin</w:t>
            </w:r>
          </w:p>
        </w:tc>
      </w:tr>
    </w:tbl>
    <w:p/>
    <w:p>
      <w:pPr>
        <w:spacing w:before="280" w:after="120"/>
      </w:pPr>
      <w:r>
        <w:rPr>
          <w:b/>
          <w:color w:val="0B4F4A"/>
          <w:sz w:val="26"/>
        </w:rPr>
        <w:t>5.3 Daily-Care and Review Flow</w:t>
      </w:r>
    </w:p>
    <w:p>
      <w:pPr>
        <w:pStyle w:val="ListBullet"/>
      </w:pPr>
      <w:r>
        <w:t>Doctor registers the patient → triggers create login, profile, status rows automatically.</w:t>
      </w:r>
    </w:p>
    <w:p>
      <w:pPr>
        <w:pStyle w:val="ListBullet"/>
      </w:pPr>
      <w:r>
        <w:t>Patient submits the daily update → daily_report row + session flags in daily_stauts.</w:t>
      </w:r>
    </w:p>
    <w:p>
      <w:pPr>
        <w:pStyle w:val="ListBullet"/>
      </w:pPr>
      <w:r>
        <w:t>Doctor dashboard queries viewstory.php → shows who submitted today; doctor opens the calendar → Dailyupdates.php → reads that day's structured record.</w:t>
      </w:r>
    </w:p>
    <w:p>
      <w:pPr>
        <w:pStyle w:val="ListBullet"/>
      </w:pPr>
      <w:r>
        <w:t>Doctor exports the complete record to PDF in-app (pdf package, table format) and may delete the patient when follow-up ends.</w:t>
      </w:r>
    </w:p>
    <w:p>
      <w:r>
        <w:rPr>
          <w:i/>
          <w:color w:val="888888"/>
        </w:rPr>
        <w:t>[IMAGE PLACEHOLDER — sequence/flow figure]</w:t>
      </w:r>
    </w:p>
    <w:p>
      <w:r>
        <w:t>______________________________________________________________________</w:t>
      </w:r>
    </w:p>
    <w:p>
      <w:pPr>
        <w:spacing w:before="280" w:after="120"/>
      </w:pPr>
      <w:r>
        <w:rPr>
          <w:b/>
          <w:color w:val="0B4F4A"/>
          <w:sz w:val="32"/>
        </w:rPr>
        <w:t>Chapter 6 – UX Design</w:t>
      </w:r>
    </w:p>
    <w:p>
      <w:r/>
      <w:r>
        <w:rPr>
          <w:b/>
        </w:rPr>
        <w:t>UX Process Followed:</w:t>
      </w:r>
      <w:r>
        <w:t>The interface was organized around the daily-care journey for each role — patient submits a day's care in a few taps, doctor reviews by date, admin manages accounts and videos. The final design uses a modern teal healthcare theme with white cards, rounded inputs, gradient headers and a consistent bottom navigation bar.</w:t>
      </w:r>
    </w:p>
    <w:p>
      <w:pPr>
        <w:spacing w:before="280" w:after="120"/>
      </w:pPr>
      <w:r>
        <w:rPr>
          <w:b/>
          <w:color w:val="0B4F4A"/>
          <w:sz w:val="26"/>
        </w:rPr>
        <w:t>6.1 UX Process Followed</w:t>
      </w:r>
    </w:p>
    <w:p>
      <w:pPr>
        <w:jc w:val="center"/>
      </w:pPr>
      <w:r>
        <w:rPr>
          <w:i/>
          <w:sz w:val="20"/>
        </w:rPr>
        <w:t>Table 6.1: UX design process followed</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Stage</w:t>
            </w:r>
          </w:p>
        </w:tc>
        <w:tc>
          <w:tcPr>
            <w:tcW w:type="dxa" w:w="3216"/>
            <w:shd w:fill="D9EDE9"/>
          </w:tcPr>
          <w:p>
            <w:r>
              <w:rPr>
                <w:b/>
                <w:sz w:val="20"/>
              </w:rPr>
              <w:t>UX activity</w:t>
            </w:r>
          </w:p>
        </w:tc>
        <w:tc>
          <w:tcPr>
            <w:tcW w:type="dxa" w:w="3216"/>
            <w:shd w:fill="D9EDE9"/>
          </w:tcPr>
          <w:p>
            <w:r>
              <w:rPr>
                <w:b/>
                <w:sz w:val="20"/>
              </w:rPr>
              <w:t>Output</w:t>
            </w:r>
          </w:p>
        </w:tc>
      </w:tr>
      <w:tr>
        <w:tc>
          <w:tcPr>
            <w:tcW w:type="dxa" w:w="3216"/>
          </w:tcPr>
          <w:p>
            <w:r>
              <w:rPr>
                <w:sz w:val="19"/>
              </w:rPr>
              <w:t>1. Research</w:t>
            </w:r>
          </w:p>
        </w:tc>
        <w:tc>
          <w:tcPr>
            <w:tcW w:type="dxa" w:w="3216"/>
          </w:tcPr>
          <w:p>
            <w:r>
              <w:rPr>
                <w:sz w:val="19"/>
              </w:rPr>
              <w:t>Review of existing informal follow-up; review of healthcare app patterns</w:t>
            </w:r>
          </w:p>
        </w:tc>
        <w:tc>
          <w:tcPr>
            <w:tcW w:type="dxa" w:w="3216"/>
          </w:tcPr>
          <w:p>
            <w:r>
              <w:rPr>
                <w:sz w:val="19"/>
              </w:rPr>
              <w:t>Roles, workflows, comparison (Ch. 2)</w:t>
            </w:r>
          </w:p>
        </w:tc>
      </w:tr>
      <w:tr>
        <w:tc>
          <w:tcPr>
            <w:tcW w:type="dxa" w:w="3216"/>
          </w:tcPr>
          <w:p>
            <w:r>
              <w:rPr>
                <w:sz w:val="19"/>
              </w:rPr>
              <w:t>2. Define</w:t>
            </w:r>
          </w:p>
        </w:tc>
        <w:tc>
          <w:tcPr>
            <w:tcW w:type="dxa" w:w="3216"/>
          </w:tcPr>
          <w:p>
            <w:r>
              <w:rPr>
                <w:sz w:val="19"/>
              </w:rPr>
              <w:t>Personas and task flows per role; information architecture</w:t>
            </w:r>
          </w:p>
        </w:tc>
        <w:tc>
          <w:tcPr>
            <w:tcW w:type="dxa" w:w="3216"/>
          </w:tcPr>
          <w:p>
            <w:r>
              <w:rPr>
                <w:sz w:val="19"/>
              </w:rPr>
              <w:t>Three role trees and navigation</w:t>
            </w:r>
          </w:p>
        </w:tc>
      </w:tr>
      <w:tr>
        <w:tc>
          <w:tcPr>
            <w:tcW w:type="dxa" w:w="3216"/>
          </w:tcPr>
          <w:p>
            <w:r>
              <w:rPr>
                <w:sz w:val="19"/>
              </w:rPr>
              <w:t>3. Low fidelity</w:t>
            </w:r>
          </w:p>
        </w:tc>
        <w:tc>
          <w:tcPr>
            <w:tcW w:type="dxa" w:w="3216"/>
          </w:tcPr>
          <w:p>
            <w:r>
              <w:rPr>
                <w:sz w:val="19"/>
              </w:rPr>
              <w:t>Paper wireframes of key screens</w:t>
            </w:r>
          </w:p>
        </w:tc>
        <w:tc>
          <w:tcPr>
            <w:tcW w:type="dxa" w:w="3216"/>
          </w:tcPr>
          <w:p>
            <w:r>
              <w:rPr>
                <w:sz w:val="19"/>
              </w:rPr>
              <w:t>Paper UI sheets</w:t>
            </w:r>
          </w:p>
        </w:tc>
      </w:tr>
      <w:tr>
        <w:tc>
          <w:tcPr>
            <w:tcW w:type="dxa" w:w="3216"/>
          </w:tcPr>
          <w:p>
            <w:r>
              <w:rPr>
                <w:sz w:val="19"/>
              </w:rPr>
              <w:t>4. High fidelity</w:t>
            </w:r>
          </w:p>
        </w:tc>
        <w:tc>
          <w:tcPr>
            <w:tcW w:type="dxa" w:w="3216"/>
          </w:tcPr>
          <w:p>
            <w:r>
              <w:rPr>
                <w:sz w:val="19"/>
              </w:rPr>
              <w:t>Redesigned screens with a shared teal design system</w:t>
            </w:r>
          </w:p>
        </w:tc>
        <w:tc>
          <w:tcPr>
            <w:tcW w:type="dxa" w:w="3216"/>
          </w:tcPr>
          <w:p>
            <w:r>
              <w:rPr>
                <w:sz w:val="19"/>
              </w:rPr>
              <w:t>This document's screenshots</w:t>
            </w:r>
          </w:p>
        </w:tc>
      </w:tr>
      <w:tr>
        <w:tc>
          <w:tcPr>
            <w:tcW w:type="dxa" w:w="3216"/>
          </w:tcPr>
          <w:p>
            <w:r>
              <w:rPr>
                <w:sz w:val="19"/>
              </w:rPr>
              <w:t>5. Evaluate</w:t>
            </w:r>
          </w:p>
        </w:tc>
        <w:tc>
          <w:tcPr>
            <w:tcW w:type="dxa" w:w="3216"/>
          </w:tcPr>
          <w:p>
            <w:r>
              <w:rPr>
                <w:sz w:val="19"/>
              </w:rPr>
              <w:t>Internal review of old green/peach UI → redesign to teal; usability walkthrough</w:t>
            </w:r>
          </w:p>
        </w:tc>
        <w:tc>
          <w:tcPr>
            <w:tcW w:type="dxa" w:w="3216"/>
          </w:tcPr>
          <w:p>
            <w:r>
              <w:rPr>
                <w:sz w:val="19"/>
              </w:rPr>
              <w:t>Findings log (Table 6.2)</w:t>
            </w:r>
          </w:p>
        </w:tc>
      </w:tr>
      <w:tr>
        <w:tc>
          <w:tcPr>
            <w:tcW w:type="dxa" w:w="3216"/>
          </w:tcPr>
          <w:p>
            <w:r>
              <w:rPr>
                <w:sz w:val="19"/>
              </w:rPr>
              <w:t>6. Build</w:t>
            </w:r>
          </w:p>
        </w:tc>
        <w:tc>
          <w:tcPr>
            <w:tcW w:type="dxa" w:w="3216"/>
          </w:tcPr>
          <w:p>
            <w:r>
              <w:rPr>
                <w:sz w:val="19"/>
              </w:rPr>
              <w:t>Flutter implementation; desktop + Android builds</w:t>
            </w:r>
          </w:p>
        </w:tc>
        <w:tc>
          <w:tcPr>
            <w:tcW w:type="dxa" w:w="3216"/>
          </w:tcPr>
          <w:p>
            <w:r>
              <w:rPr>
                <w:sz w:val="19"/>
              </w:rPr>
              <w:t>Running app on Windows and Vivo V2058</w:t>
            </w:r>
          </w:p>
        </w:tc>
      </w:tr>
      <w:tr>
        <w:tc>
          <w:tcPr>
            <w:tcW w:type="dxa" w:w="3216"/>
          </w:tcPr>
          <w:p>
            <w:r>
              <w:rPr>
                <w:sz w:val="19"/>
              </w:rPr>
              <w:t>7. Field feedback</w:t>
            </w:r>
          </w:p>
        </w:tc>
        <w:tc>
          <w:tcPr>
            <w:tcW w:type="dxa" w:w="3216"/>
          </w:tcPr>
          <w:p>
            <w:r>
              <w:rPr>
                <w:sz w:val="19"/>
              </w:rPr>
              <w:t>Pilot review with the care team</w:t>
            </w:r>
          </w:p>
        </w:tc>
        <w:tc>
          <w:tcPr>
            <w:tcW w:type="dxa" w:w="3216"/>
          </w:tcPr>
          <w:p>
            <w:r>
              <w:rPr>
                <w:sz w:val="19"/>
              </w:rPr>
              <w:t>Revision list</w:t>
            </w:r>
          </w:p>
        </w:tc>
      </w:tr>
    </w:tbl>
    <w:p/>
    <w:p>
      <w:pPr>
        <w:spacing w:before="280" w:after="120"/>
      </w:pPr>
      <w:r>
        <w:rPr>
          <w:b/>
          <w:color w:val="0B4F4A"/>
          <w:sz w:val="24"/>
        </w:rPr>
        <w:t>6.1.1 User Research Evidence</w:t>
      </w:r>
    </w:p>
    <w:p>
      <w:r>
        <w:t>The principal user groups are discharged patients and caregivers (who need a simple daily form and guidance), treating doctors (who need fast per-day review) and an admin maintaining accounts and videos.</w:t>
      </w:r>
    </w:p>
    <w:p>
      <w:pPr>
        <w:jc w:val="center"/>
      </w:pPr>
      <w:r>
        <w:rPr>
          <w:i/>
          <w:sz w:val="20"/>
        </w:rPr>
        <w:t>Table 6.3: Interview record</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DE9"/>
          </w:tcPr>
          <w:p>
            <w:r>
              <w:rPr>
                <w:b/>
                <w:sz w:val="20"/>
              </w:rPr>
              <w:t>ID</w:t>
            </w:r>
          </w:p>
        </w:tc>
        <w:tc>
          <w:tcPr>
            <w:tcW w:type="dxa" w:w="1608"/>
            <w:shd w:fill="D9EDE9"/>
          </w:tcPr>
          <w:p>
            <w:r>
              <w:rPr>
                <w:b/>
                <w:sz w:val="20"/>
              </w:rPr>
              <w:t>Interviewee role</w:t>
            </w:r>
          </w:p>
        </w:tc>
        <w:tc>
          <w:tcPr>
            <w:tcW w:type="dxa" w:w="1608"/>
            <w:shd w:fill="D9EDE9"/>
          </w:tcPr>
          <w:p>
            <w:r>
              <w:rPr>
                <w:b/>
                <w:sz w:val="20"/>
              </w:rPr>
              <w:t>Organisation</w:t>
            </w:r>
          </w:p>
        </w:tc>
        <w:tc>
          <w:tcPr>
            <w:tcW w:type="dxa" w:w="1608"/>
            <w:shd w:fill="D9EDE9"/>
          </w:tcPr>
          <w:p>
            <w:r>
              <w:rPr>
                <w:b/>
                <w:sz w:val="20"/>
              </w:rPr>
              <w:t>Date</w:t>
            </w:r>
          </w:p>
        </w:tc>
        <w:tc>
          <w:tcPr>
            <w:tcW w:type="dxa" w:w="1608"/>
            <w:shd w:fill="D9EDE9"/>
          </w:tcPr>
          <w:p>
            <w:r>
              <w:rPr>
                <w:b/>
                <w:sz w:val="20"/>
              </w:rPr>
              <w:t>Key quote</w:t>
            </w:r>
          </w:p>
        </w:tc>
        <w:tc>
          <w:tcPr>
            <w:tcW w:type="dxa" w:w="1608"/>
            <w:shd w:fill="D9EDE9"/>
          </w:tcPr>
          <w:p>
            <w:r>
              <w:rPr>
                <w:b/>
                <w:sz w:val="20"/>
              </w:rPr>
              <w:t>Design change it led to</w:t>
            </w:r>
          </w:p>
        </w:tc>
      </w:tr>
      <w:tr>
        <w:tc>
          <w:tcPr>
            <w:tcW w:type="dxa" w:w="1608"/>
          </w:tcPr>
          <w:p>
            <w:r>
              <w:rPr>
                <w:sz w:val="19"/>
              </w:rPr>
              <w:t>P1</w:t>
            </w:r>
          </w:p>
        </w:tc>
        <w:tc>
          <w:tcPr>
            <w:tcW w:type="dxa" w:w="1608"/>
          </w:tcPr>
          <w:p>
            <w:r>
              <w:rPr>
                <w:sz w:val="19"/>
              </w:rPr>
              <w:t>[Caregiver of post-op patient]</w:t>
            </w:r>
          </w:p>
        </w:tc>
        <w:tc>
          <w:tcPr>
            <w:tcW w:type="dxa" w:w="1608"/>
          </w:tcPr>
          <w:p>
            <w:r>
              <w:rPr>
                <w:sz w:val="19"/>
              </w:rPr>
              <w:t>[ ]</w:t>
            </w:r>
          </w:p>
        </w:tc>
        <w:tc>
          <w:tcPr>
            <w:tcW w:type="dxa" w:w="1608"/>
          </w:tcPr>
          <w:p>
            <w:r>
              <w:rPr>
                <w:sz w:val="19"/>
              </w:rPr>
              <w:t>[dd/mm/2026]</w:t>
            </w:r>
          </w:p>
        </w:tc>
        <w:tc>
          <w:tcPr>
            <w:tcW w:type="dxa" w:w="1608"/>
          </w:tcPr>
          <w:p>
            <w:r>
              <w:rPr>
                <w:sz w:val="19"/>
              </w:rPr>
              <w:t>["…"]</w:t>
            </w:r>
          </w:p>
        </w:tc>
        <w:tc>
          <w:tcPr>
            <w:tcW w:type="dxa" w:w="1608"/>
          </w:tcPr>
          <w:p>
            <w:r>
              <w:rPr>
                <w:sz w:val="19"/>
              </w:rPr>
              <w:t>[ ]</w:t>
            </w:r>
          </w:p>
        </w:tc>
      </w:tr>
      <w:tr>
        <w:tc>
          <w:tcPr>
            <w:tcW w:type="dxa" w:w="1608"/>
          </w:tcPr>
          <w:p>
            <w:r>
              <w:rPr>
                <w:sz w:val="19"/>
              </w:rPr>
              <w:t>P2</w:t>
            </w:r>
          </w:p>
        </w:tc>
        <w:tc>
          <w:tcPr>
            <w:tcW w:type="dxa" w:w="1608"/>
          </w:tcPr>
          <w:p>
            <w:r>
              <w:rPr>
                <w:sz w:val="19"/>
              </w:rPr>
              <w:t>[Treating surgeon / ENT consultant]</w:t>
            </w:r>
          </w:p>
        </w:tc>
        <w:tc>
          <w:tcPr>
            <w:tcW w:type="dxa" w:w="1608"/>
          </w:tcPr>
          <w:p>
            <w:r>
              <w:rPr>
                <w:sz w:val="19"/>
              </w:rPr>
              <w:t>[Saveetha Hospital]</w:t>
            </w:r>
          </w:p>
        </w:tc>
        <w:tc>
          <w:tcPr>
            <w:tcW w:type="dxa" w:w="1608"/>
          </w:tcPr>
          <w:p>
            <w:r>
              <w:rPr>
                <w:sz w:val="19"/>
              </w:rPr>
              <w:t>[ ]</w:t>
            </w:r>
          </w:p>
        </w:tc>
        <w:tc>
          <w:tcPr>
            <w:tcW w:type="dxa" w:w="1608"/>
          </w:tcPr>
          <w:p>
            <w:r>
              <w:rPr>
                <w:sz w:val="19"/>
              </w:rPr>
              <w:t>["…"]</w:t>
            </w:r>
          </w:p>
        </w:tc>
        <w:tc>
          <w:tcPr>
            <w:tcW w:type="dxa" w:w="1608"/>
          </w:tcPr>
          <w:p>
            <w:r>
              <w:rPr>
                <w:sz w:val="19"/>
              </w:rPr>
              <w:t>[ ]</w:t>
            </w:r>
          </w:p>
        </w:tc>
      </w:tr>
      <w:tr>
        <w:tc>
          <w:tcPr>
            <w:tcW w:type="dxa" w:w="1608"/>
          </w:tcPr>
          <w:p>
            <w:r>
              <w:rPr>
                <w:sz w:val="19"/>
              </w:rPr>
              <w:t>P3</w:t>
            </w:r>
          </w:p>
        </w:tc>
        <w:tc>
          <w:tcPr>
            <w:tcW w:type="dxa" w:w="1608"/>
          </w:tcPr>
          <w:p>
            <w:r>
              <w:rPr>
                <w:sz w:val="19"/>
              </w:rPr>
              <w:t>[Ward nurse / tracheostomy care]</w:t>
            </w:r>
          </w:p>
        </w:tc>
        <w:tc>
          <w:tcPr>
            <w:tcW w:type="dxa" w:w="1608"/>
          </w:tcPr>
          <w:p>
            <w:r>
              <w:rPr>
                <w:sz w:val="19"/>
              </w:rPr>
              <w:t>[ ]</w:t>
            </w:r>
          </w:p>
        </w:tc>
        <w:tc>
          <w:tcPr>
            <w:tcW w:type="dxa" w:w="1608"/>
          </w:tcPr>
          <w:p>
            <w:r>
              <w:rPr>
                <w:sz w:val="19"/>
              </w:rPr>
              <w:t>[ ]</w:t>
            </w:r>
          </w:p>
        </w:tc>
        <w:tc>
          <w:tcPr>
            <w:tcW w:type="dxa" w:w="1608"/>
          </w:tcPr>
          <w:p>
            <w:r>
              <w:rPr>
                <w:sz w:val="19"/>
              </w:rPr>
              <w:t>["…"]</w:t>
            </w:r>
          </w:p>
        </w:tc>
        <w:tc>
          <w:tcPr>
            <w:tcW w:type="dxa" w:w="1608"/>
          </w:tcPr>
          <w:p>
            <w:r>
              <w:rPr>
                <w:sz w:val="19"/>
              </w:rPr>
              <w:t>[ ]</w:t>
            </w:r>
          </w:p>
        </w:tc>
      </w:tr>
      <w:tr>
        <w:tc>
          <w:tcPr>
            <w:tcW w:type="dxa" w:w="1608"/>
          </w:tcPr>
          <w:p>
            <w:r>
              <w:rPr>
                <w:sz w:val="19"/>
              </w:rPr>
              <w:t>P4</w:t>
            </w:r>
          </w:p>
        </w:tc>
        <w:tc>
          <w:tcPr>
            <w:tcW w:type="dxa" w:w="1608"/>
          </w:tcPr>
          <w:p>
            <w:r>
              <w:rPr>
                <w:sz w:val="19"/>
              </w:rPr>
              <w:t>[Hospital administrator]</w:t>
            </w:r>
          </w:p>
        </w:tc>
        <w:tc>
          <w:tcPr>
            <w:tcW w:type="dxa" w:w="1608"/>
          </w:tcPr>
          <w:p>
            <w:r>
              <w:rPr>
                <w:sz w:val="19"/>
              </w:rPr>
              <w:t>[ ]</w:t>
            </w:r>
          </w:p>
        </w:tc>
        <w:tc>
          <w:tcPr>
            <w:tcW w:type="dxa" w:w="1608"/>
          </w:tcPr>
          <w:p>
            <w:r>
              <w:rPr>
                <w:sz w:val="19"/>
              </w:rPr>
              <w:t>[ ]</w:t>
            </w:r>
          </w:p>
        </w:tc>
        <w:tc>
          <w:tcPr>
            <w:tcW w:type="dxa" w:w="1608"/>
          </w:tcPr>
          <w:p>
            <w:r>
              <w:rPr>
                <w:sz w:val="19"/>
              </w:rPr>
              <w:t>["…"]</w:t>
            </w:r>
          </w:p>
        </w:tc>
        <w:tc>
          <w:tcPr>
            <w:tcW w:type="dxa" w:w="1608"/>
          </w:tcPr>
          <w:p>
            <w:r>
              <w:rPr>
                <w:sz w:val="19"/>
              </w:rPr>
              <w:t>[ ]</w:t>
            </w:r>
          </w:p>
        </w:tc>
      </w:tr>
    </w:tbl>
    <w:p/>
    <w:p>
      <w:pPr>
        <w:spacing w:before="280" w:after="120"/>
      </w:pPr>
      <w:r>
        <w:rPr>
          <w:b/>
          <w:color w:val="0B4F4A"/>
          <w:sz w:val="26"/>
        </w:rPr>
        <w:t>6.2 Personas</w:t>
      </w:r>
    </w:p>
    <w:p>
      <w:pPr>
        <w:pStyle w:val="ListBullet"/>
      </w:pPr>
      <w:r>
        <w:t>Patient/caregiver: needs large, obvious controls; the daily form uses Yes/No chips instead of typed answers where possible.</w:t>
      </w:r>
    </w:p>
    <w:p>
      <w:pPr>
        <w:pStyle w:val="ListBullet"/>
      </w:pPr>
      <w:r>
        <w:t>Doctor: needs to scan many patients quickly — list search, status rings, calendar dates.</w:t>
      </w:r>
    </w:p>
    <w:p>
      <w:pPr>
        <w:pStyle w:val="ListBullet"/>
      </w:pPr>
      <w:r>
        <w:t>Admin: needs management speed — grid dashboard, list/detail flows, upload form.</w:t>
      </w:r>
    </w:p>
    <w:p>
      <w:pPr>
        <w:spacing w:before="280" w:after="120"/>
      </w:pPr>
      <w:r>
        <w:rPr>
          <w:b/>
          <w:color w:val="0B4F4A"/>
          <w:sz w:val="26"/>
        </w:rPr>
        <w:t>6.3 Design Principles Applied</w:t>
      </w:r>
    </w:p>
    <w:p>
      <w:pPr>
        <w:pStyle w:val="ListBullet"/>
      </w:pPr>
      <w:r>
        <w:t>One shared design system (colors.dart, Tropography.dart, app_theme.dart, app_widgets.dart) — teal healthcare palette, IBM Plex Sans, 14–22px radii, soft shadows.</w:t>
      </w:r>
    </w:p>
    <w:p>
      <w:pPr>
        <w:pStyle w:val="ListBullet"/>
      </w:pPr>
      <w:r>
        <w:t>Gradient headers and greeting banners give each role a welcoming identity.</w:t>
      </w:r>
    </w:p>
    <w:p>
      <w:pPr>
        <w:pStyle w:val="ListBullet"/>
      </w:pPr>
      <w:r>
        <w:t>Repeating patterns are shared: AppCard, PatientNameCard, VideoCard, YesNoSelector, DetailRow, ModernNavBar.</w:t>
      </w:r>
    </w:p>
    <w:p>
      <w:pPr>
        <w:pStyle w:val="ListBullet"/>
      </w:pPr>
      <w:r>
        <w:t>Statuses are color-coded — completed spigotting sessions green, current window amber, locked grey.</w:t>
      </w:r>
    </w:p>
    <w:p>
      <w:pPr>
        <w:pStyle w:val="ListBullet"/>
      </w:pPr>
      <w:r>
        <w:t>Feedback on every action — toasts, dialogs and empty states.</w:t>
      </w:r>
    </w:p>
    <w:p>
      <w:pPr>
        <w:pStyle w:val="ListBullet"/>
      </w:pPr>
      <w:r>
        <w:t>Desktop presentation uses a phone-frame so the layout always looks like the target mobile UI.</w:t>
      </w:r>
    </w:p>
    <w:p>
      <w:pPr>
        <w:spacing w:before="280" w:after="120"/>
      </w:pPr>
      <w:r>
        <w:rPr>
          <w:b/>
          <w:color w:val="0B4F4A"/>
          <w:sz w:val="26"/>
        </w:rPr>
        <w:t>6.4 Screens</w:t>
      </w:r>
    </w:p>
    <w:p>
      <w:r>
        <w:t>The prototype covers authentication (splash, welcome, three logins), patient flow (dashboard, diagnostics hub, daily-update form, calendar + report, videos, player, profile, edit profile), doctor flow (dashboard, patient list, add patient, patient details, calendar + report detail, videos, player, profile, edit profile) and admin flow (dashboard, doctor list/details/edit, add doctor, patient list/details, video upload, video library, player, profile, edit profile).</w:t>
      </w:r>
    </w:p>
    <w:p>
      <w:r>
        <w:rPr>
          <w:i/>
          <w:color w:val="888888"/>
        </w:rPr>
        <w:t>[IMAGE PLACEHOLDER] Figure 6.1–6.6: Splash, welcome, logins, patient dashboard, daily-update form, calendar</w:t>
      </w:r>
    </w:p>
    <w:p>
      <w:r>
        <w:rPr>
          <w:i/>
          <w:color w:val="888888"/>
        </w:rPr>
        <w:t>[IMAGE PLACEHOLDER] Figure 6.7–6.11: Patient profile; doctor dashboard; patient list/add; patient details; doctor reports</w:t>
      </w:r>
    </w:p>
    <w:p>
      <w:r>
        <w:rPr>
          <w:i/>
          <w:color w:val="888888"/>
        </w:rPr>
        <w:t>[IMAGE PLACEHOLDER] Figure 6.12–6.16: Admin dashboard; doctor management; patient management; video management; video player</w:t>
      </w:r>
    </w:p>
    <w:p>
      <w:pPr>
        <w:spacing w:before="280" w:after="120"/>
      </w:pPr>
      <w:r>
        <w:rPr>
          <w:b/>
          <w:color w:val="0B4F4A"/>
          <w:sz w:val="26"/>
        </w:rPr>
        <w:t>6.5 Interface Design Screens (Labelled)</w:t>
      </w:r>
    </w:p>
    <w:p>
      <w:r>
        <w:t>[PLACEHOLDER — insert labelled TrachCare interface screenshots here]</w:t>
      </w:r>
    </w:p>
    <w:p>
      <w:pPr>
        <w:spacing w:before="280" w:after="120"/>
      </w:pPr>
      <w:r>
        <w:rPr>
          <w:b/>
          <w:color w:val="0B4F4A"/>
          <w:sz w:val="26"/>
        </w:rPr>
        <w:t>6.6 Design Review Findings and Changes</w:t>
      </w:r>
    </w:p>
    <w:p>
      <w:pPr>
        <w:jc w:val="center"/>
      </w:pPr>
      <w:r>
        <w:rPr>
          <w:i/>
          <w:sz w:val="20"/>
        </w:rPr>
        <w:t>Table 6.2: Design review findings and changes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w:t>
            </w:r>
          </w:p>
        </w:tc>
        <w:tc>
          <w:tcPr>
            <w:tcW w:type="dxa" w:w="2412"/>
            <w:shd w:fill="D9EDE9"/>
          </w:tcPr>
          <w:p>
            <w:r>
              <w:rPr>
                <w:b/>
                <w:sz w:val="20"/>
              </w:rPr>
              <w:t>Finding</w:t>
            </w:r>
          </w:p>
        </w:tc>
        <w:tc>
          <w:tcPr>
            <w:tcW w:type="dxa" w:w="2412"/>
            <w:shd w:fill="D9EDE9"/>
          </w:tcPr>
          <w:p>
            <w:r>
              <w:rPr>
                <w:b/>
                <w:sz w:val="20"/>
              </w:rPr>
              <w:t>Why it matters</w:t>
            </w:r>
          </w:p>
        </w:tc>
        <w:tc>
          <w:tcPr>
            <w:tcW w:type="dxa" w:w="2412"/>
            <w:shd w:fill="D9EDE9"/>
          </w:tcPr>
          <w:p>
            <w:r>
              <w:rPr>
                <w:b/>
                <w:sz w:val="20"/>
              </w:rPr>
              <w:t>Change and status</w:t>
            </w:r>
          </w:p>
        </w:tc>
      </w:tr>
      <w:tr>
        <w:tc>
          <w:tcPr>
            <w:tcW w:type="dxa" w:w="2412"/>
          </w:tcPr>
          <w:p>
            <w:r>
              <w:rPr>
                <w:sz w:val="19"/>
              </w:rPr>
              <w:t>1</w:t>
            </w:r>
          </w:p>
        </w:tc>
        <w:tc>
          <w:tcPr>
            <w:tcW w:type="dxa" w:w="2412"/>
          </w:tcPr>
          <w:p>
            <w:r>
              <w:rPr>
                <w:sz w:val="19"/>
              </w:rPr>
              <w:t>Original UI used a washed-out pastel green/peach palette with heavy shadows</w:t>
            </w:r>
          </w:p>
        </w:tc>
        <w:tc>
          <w:tcPr>
            <w:tcW w:type="dxa" w:w="2412"/>
          </w:tcPr>
          <w:p>
            <w:r>
              <w:rPr>
                <w:sz w:val="19"/>
              </w:rPr>
              <w:t>Looked dated and inconsistent across roles</w:t>
            </w:r>
          </w:p>
        </w:tc>
        <w:tc>
          <w:tcPr>
            <w:tcW w:type="dxa" w:w="2412"/>
          </w:tcPr>
          <w:p>
            <w:r>
              <w:rPr>
                <w:sz w:val="19"/>
              </w:rPr>
              <w:t>Replaced with a teal healthcare palette and one theme file — Fixed</w:t>
            </w:r>
          </w:p>
        </w:tc>
      </w:tr>
      <w:tr>
        <w:tc>
          <w:tcPr>
            <w:tcW w:type="dxa" w:w="2412"/>
          </w:tcPr>
          <w:p>
            <w:r>
              <w:rPr>
                <w:sz w:val="19"/>
              </w:rPr>
              <w:t>2</w:t>
            </w:r>
          </w:p>
        </w:tc>
        <w:tc>
          <w:tcPr>
            <w:tcW w:type="dxa" w:w="2412"/>
          </w:tcPr>
          <w:p>
            <w:r>
              <w:rPr>
                <w:sz w:val="19"/>
              </w:rPr>
              <w:t>Four duplicated Namecard widgets and three duplicated video lists/players</w:t>
            </w:r>
          </w:p>
        </w:tc>
        <w:tc>
          <w:tcPr>
            <w:tcW w:type="dxa" w:w="2412"/>
          </w:tcPr>
          <w:p>
            <w:r>
              <w:rPr>
                <w:sz w:val="19"/>
              </w:rPr>
              <w:t>Inconsistent look and hard maintenance</w:t>
            </w:r>
          </w:p>
        </w:tc>
        <w:tc>
          <w:tcPr>
            <w:tcW w:type="dxa" w:w="2412"/>
          </w:tcPr>
          <w:p>
            <w:r>
              <w:rPr>
                <w:sz w:val="19"/>
              </w:rPr>
              <w:t>Shared PatientNameCard/VideoCard in app_widgets.dart — Fixed</w:t>
            </w:r>
          </w:p>
        </w:tc>
      </w:tr>
      <w:tr>
        <w:tc>
          <w:tcPr>
            <w:tcW w:type="dxa" w:w="2412"/>
          </w:tcPr>
          <w:p>
            <w:r>
              <w:rPr>
                <w:sz w:val="19"/>
              </w:rPr>
              <w:t>3</w:t>
            </w:r>
          </w:p>
        </w:tc>
        <w:tc>
          <w:tcPr>
            <w:tcW w:type="dxa" w:w="2412"/>
          </w:tcPr>
          <w:p>
            <w:r>
              <w:rPr>
                <w:sz w:val="19"/>
              </w:rPr>
              <w:t>App stretched full-width on desktop — flat and unattractive</w:t>
            </w:r>
          </w:p>
        </w:tc>
        <w:tc>
          <w:tcPr>
            <w:tcW w:type="dxa" w:w="2412"/>
          </w:tcPr>
          <w:p>
            <w:r>
              <w:rPr>
                <w:sz w:val="19"/>
              </w:rPr>
              <w:t>Desktop demo looked broken</w:t>
            </w:r>
          </w:p>
        </w:tc>
        <w:tc>
          <w:tcPr>
            <w:tcW w:type="dxa" w:w="2412"/>
          </w:tcPr>
          <w:p>
            <w:r>
              <w:rPr>
                <w:sz w:val="19"/>
              </w:rPr>
              <w:t>ResponsiveFrame renders a rounded 430 px phone frame on wide screens — Fixed</w:t>
            </w:r>
          </w:p>
        </w:tc>
      </w:tr>
      <w:tr>
        <w:tc>
          <w:tcPr>
            <w:tcW w:type="dxa" w:w="2412"/>
          </w:tcPr>
          <w:p>
            <w:r>
              <w:rPr>
                <w:sz w:val="19"/>
              </w:rPr>
              <w:t>4</w:t>
            </w:r>
          </w:p>
        </w:tc>
        <w:tc>
          <w:tcPr>
            <w:tcW w:type="dxa" w:w="2412"/>
          </w:tcPr>
          <w:p>
            <w:r>
              <w:rPr>
                <w:sz w:val="19"/>
              </w:rPr>
              <w:t>Login/welcome images floated at fixed height without filling the hero</w:t>
            </w:r>
          </w:p>
        </w:tc>
        <w:tc>
          <w:tcPr>
            <w:tcW w:type="dxa" w:w="2412"/>
          </w:tcPr>
          <w:p>
            <w:r>
              <w:rPr>
                <w:sz w:val="19"/>
              </w:rPr>
              <w:t>Looked unfinished</w:t>
            </w:r>
          </w:p>
        </w:tc>
        <w:tc>
          <w:tcPr>
            <w:tcW w:type="dxa" w:w="2412"/>
          </w:tcPr>
          <w:p>
            <w:r>
              <w:rPr>
                <w:sz w:val="19"/>
              </w:rPr>
              <w:t>Full-bleed illustrations with teal scrim and overlay titles — Fixed</w:t>
            </w:r>
          </w:p>
        </w:tc>
      </w:tr>
      <w:tr>
        <w:tc>
          <w:tcPr>
            <w:tcW w:type="dxa" w:w="2412"/>
          </w:tcPr>
          <w:p>
            <w:r>
              <w:rPr>
                <w:sz w:val="19"/>
              </w:rPr>
              <w:t>5</w:t>
            </w:r>
          </w:p>
        </w:tc>
        <w:tc>
          <w:tcPr>
            <w:tcW w:type="dxa" w:w="2412"/>
          </w:tcPr>
          <w:p>
            <w:r>
              <w:rPr>
                <w:sz w:val="19"/>
              </w:rPr>
              <w:t>Daily-update form was a long flat column</w:t>
            </w:r>
          </w:p>
        </w:tc>
        <w:tc>
          <w:tcPr>
            <w:tcW w:type="dxa" w:w="2412"/>
          </w:tcPr>
          <w:p>
            <w:r>
              <w:rPr>
                <w:sz w:val="19"/>
              </w:rPr>
              <w:t>Hard to scan 30+ fields</w:t>
            </w:r>
          </w:p>
        </w:tc>
        <w:tc>
          <w:tcPr>
            <w:tcW w:type="dxa" w:w="2412"/>
          </w:tcPr>
          <w:p>
            <w:r>
              <w:rPr>
                <w:sz w:val="19"/>
              </w:rPr>
              <w:t>Grouped into Vitals / Daily care / Spigotting cards with Yes/No chips — Fixed</w:t>
            </w:r>
          </w:p>
        </w:tc>
      </w:tr>
      <w:tr>
        <w:tc>
          <w:tcPr>
            <w:tcW w:type="dxa" w:w="2412"/>
          </w:tcPr>
          <w:p>
            <w:r>
              <w:rPr>
                <w:sz w:val="19"/>
              </w:rPr>
              <w:t>6</w:t>
            </w:r>
          </w:p>
        </w:tc>
        <w:tc>
          <w:tcPr>
            <w:tcW w:type="dxa" w:w="2412"/>
          </w:tcPr>
          <w:p>
            <w:r>
              <w:rPr>
                <w:sz w:val="19"/>
              </w:rPr>
              <w:t>font_awesome_flutter v10 broke on Flutter 3.44 (IconData final)</w:t>
            </w:r>
          </w:p>
        </w:tc>
        <w:tc>
          <w:tcPr>
            <w:tcW w:type="dxa" w:w="2412"/>
          </w:tcPr>
          <w:p>
            <w:r>
              <w:rPr>
                <w:sz w:val="19"/>
              </w:rPr>
              <w:t>Build failure</w:t>
            </w:r>
          </w:p>
        </w:tc>
        <w:tc>
          <w:tcPr>
            <w:tcW w:type="dxa" w:w="2412"/>
          </w:tcPr>
          <w:p>
            <w:r>
              <w:rPr>
                <w:sz w:val="19"/>
              </w:rPr>
              <w:t>Dependency removed (unused) — Fixed</w:t>
            </w:r>
          </w:p>
        </w:tc>
      </w:tr>
      <w:tr>
        <w:tc>
          <w:tcPr>
            <w:tcW w:type="dxa" w:w="2412"/>
          </w:tcPr>
          <w:p>
            <w:r>
              <w:rPr>
                <w:sz w:val="19"/>
              </w:rPr>
              <w:t>7</w:t>
            </w:r>
          </w:p>
        </w:tc>
        <w:tc>
          <w:tcPr>
            <w:tcW w:type="dxa" w:w="2412"/>
          </w:tcPr>
          <w:p>
            <w:r>
              <w:rPr>
                <w:sz w:val="19"/>
              </w:rPr>
              <w:t>Pre-existing compile errors (adminId, Admindetailsurl, arg-count)</w:t>
            </w:r>
          </w:p>
        </w:tc>
        <w:tc>
          <w:tcPr>
            <w:tcW w:type="dxa" w:w="2412"/>
          </w:tcPr>
          <w:p>
            <w:r>
              <w:rPr>
                <w:sz w:val="19"/>
              </w:rPr>
              <w:t>App could not build</w:t>
            </w:r>
          </w:p>
        </w:tc>
        <w:tc>
          <w:tcPr>
            <w:tcW w:type="dxa" w:w="2412"/>
          </w:tcPr>
          <w:p>
            <w:r>
              <w:rPr>
                <w:sz w:val="19"/>
              </w:rPr>
              <w:t>Corrected to Doctor_id / admindetailsUrl — Fixed</w:t>
            </w:r>
          </w:p>
        </w:tc>
      </w:tr>
    </w:tbl>
    <w:p/>
    <w:p>
      <w:pPr>
        <w:spacing w:before="280" w:after="120"/>
      </w:pPr>
      <w:r>
        <w:rPr>
          <w:b/>
          <w:color w:val="0B4F4A"/>
          <w:sz w:val="24"/>
        </w:rPr>
        <w:t>6.6.1 Changes Made from Feedback (Before / After)</w:t>
      </w:r>
    </w:p>
    <w:p>
      <w:pPr>
        <w:jc w:val="center"/>
      </w:pPr>
      <w:r>
        <w:rPr>
          <w:i/>
          <w:sz w:val="20"/>
        </w:rPr>
        <w:t>Table 6.4: Changes made from feedback</w:t>
      </w:r>
    </w:p>
    <w:tbl>
      <w:tblPr>
        <w:tblStyle w:val="TableGrid"/>
        <w:tblW w:type="auto" w:w="0"/>
        <w:jc w:val="center"/>
        <w:tblLook w:firstColumn="1" w:firstRow="1" w:lastColumn="0" w:lastRow="0" w:noHBand="0" w:noVBand="1" w:val="04A0"/>
      </w:tblPr>
      <w:tblGrid>
        <w:gridCol w:w="1608"/>
        <w:gridCol w:w="1608"/>
        <w:gridCol w:w="1608"/>
        <w:gridCol w:w="1608"/>
        <w:gridCol w:w="1608"/>
        <w:gridCol w:w="1608"/>
      </w:tblGrid>
      <w:tr>
        <w:tc>
          <w:tcPr>
            <w:tcW w:type="dxa" w:w="1608"/>
            <w:shd w:fill="D9EDE9"/>
          </w:tcPr>
          <w:p>
            <w:r>
              <w:rPr>
                <w:b/>
                <w:sz w:val="20"/>
              </w:rPr>
              <w:t>#</w:t>
            </w:r>
          </w:p>
        </w:tc>
        <w:tc>
          <w:tcPr>
            <w:tcW w:type="dxa" w:w="1608"/>
            <w:shd w:fill="D9EDE9"/>
          </w:tcPr>
          <w:p>
            <w:r>
              <w:rPr>
                <w:b/>
                <w:sz w:val="20"/>
              </w:rPr>
              <w:t>Change</w:t>
            </w:r>
          </w:p>
        </w:tc>
        <w:tc>
          <w:tcPr>
            <w:tcW w:type="dxa" w:w="1608"/>
            <w:shd w:fill="D9EDE9"/>
          </w:tcPr>
          <w:p>
            <w:r>
              <w:rPr>
                <w:b/>
                <w:sz w:val="20"/>
              </w:rPr>
              <w:t>Feedback source</w:t>
            </w:r>
          </w:p>
        </w:tc>
        <w:tc>
          <w:tcPr>
            <w:tcW w:type="dxa" w:w="1608"/>
            <w:shd w:fill="D9EDE9"/>
          </w:tcPr>
          <w:p>
            <w:r>
              <w:rPr>
                <w:b/>
                <w:sz w:val="20"/>
              </w:rPr>
              <w:t>Before</w:t>
            </w:r>
          </w:p>
        </w:tc>
        <w:tc>
          <w:tcPr>
            <w:tcW w:type="dxa" w:w="1608"/>
            <w:shd w:fill="D9EDE9"/>
          </w:tcPr>
          <w:p>
            <w:r>
              <w:rPr>
                <w:b/>
                <w:sz w:val="20"/>
              </w:rPr>
              <w:t>After</w:t>
            </w:r>
          </w:p>
        </w:tc>
        <w:tc>
          <w:tcPr>
            <w:tcW w:type="dxa" w:w="1608"/>
            <w:shd w:fill="D9EDE9"/>
          </w:tcPr>
          <w:p>
            <w:r>
              <w:rPr>
                <w:b/>
                <w:sz w:val="20"/>
              </w:rPr>
              <w:t>Date released</w:t>
            </w:r>
          </w:p>
        </w:tc>
      </w:tr>
      <w:tr>
        <w:tc>
          <w:tcPr>
            <w:tcW w:type="dxa" w:w="1608"/>
          </w:tcPr>
          <w:p>
            <w:r>
              <w:rPr>
                <w:sz w:val="19"/>
              </w:rPr>
              <w:t>1</w:t>
            </w:r>
          </w:p>
        </w:tc>
        <w:tc>
          <w:tcPr>
            <w:tcW w:type="dxa" w:w="1608"/>
          </w:tcPr>
          <w:p>
            <w:r>
              <w:rPr>
                <w:sz w:val="19"/>
              </w:rPr>
              <w:t>Full-bleed hero images on welcome/login</w:t>
            </w:r>
          </w:p>
        </w:tc>
        <w:tc>
          <w:tcPr>
            <w:tcW w:type="dxa" w:w="1608"/>
          </w:tcPr>
          <w:p>
            <w:r>
              <w:rPr>
                <w:sz w:val="19"/>
              </w:rPr>
              <w:t>Reviewer</w:t>
            </w:r>
          </w:p>
        </w:tc>
        <w:tc>
          <w:tcPr>
            <w:tcW w:type="dxa" w:w="1608"/>
          </w:tcPr>
          <w:p>
            <w:r>
              <w:rPr>
                <w:sz w:val="19"/>
              </w:rPr>
              <w:t>Floating small image</w:t>
            </w:r>
          </w:p>
        </w:tc>
        <w:tc>
          <w:tcPr>
            <w:tcW w:type="dxa" w:w="1608"/>
          </w:tcPr>
          <w:p>
            <w:r>
              <w:rPr>
                <w:sz w:val="19"/>
              </w:rPr>
              <w:t>Edge-to-edge image + scrim</w:t>
            </w:r>
          </w:p>
        </w:tc>
        <w:tc>
          <w:tcPr>
            <w:tcW w:type="dxa" w:w="1608"/>
          </w:tcPr>
          <w:p>
            <w:r>
              <w:rPr>
                <w:sz w:val="19"/>
              </w:rPr>
              <w:t>[ ]</w:t>
            </w:r>
          </w:p>
        </w:tc>
      </w:tr>
      <w:tr>
        <w:tc>
          <w:tcPr>
            <w:tcW w:type="dxa" w:w="1608"/>
          </w:tcPr>
          <w:p>
            <w:r>
              <w:rPr>
                <w:sz w:val="19"/>
              </w:rPr>
              <w:t>2</w:t>
            </w:r>
          </w:p>
        </w:tc>
        <w:tc>
          <w:tcPr>
            <w:tcW w:type="dxa" w:w="1608"/>
          </w:tcPr>
          <w:p>
            <w:r>
              <w:rPr>
                <w:sz w:val="19"/>
              </w:rPr>
              <w:t>Phone-frame on desktop</w:t>
            </w:r>
          </w:p>
        </w:tc>
        <w:tc>
          <w:tcPr>
            <w:tcW w:type="dxa" w:w="1608"/>
          </w:tcPr>
          <w:p>
            <w:r>
              <w:rPr>
                <w:sz w:val="19"/>
              </w:rPr>
              <w:t>Reviewer</w:t>
            </w:r>
          </w:p>
        </w:tc>
        <w:tc>
          <w:tcPr>
            <w:tcW w:type="dxa" w:w="1608"/>
          </w:tcPr>
          <w:p>
            <w:r>
              <w:rPr>
                <w:sz w:val="19"/>
              </w:rPr>
              <w:t>Stretched UI</w:t>
            </w:r>
          </w:p>
        </w:tc>
        <w:tc>
          <w:tcPr>
            <w:tcW w:type="dxa" w:w="1608"/>
          </w:tcPr>
          <w:p>
            <w:r>
              <w:rPr>
                <w:sz w:val="19"/>
              </w:rPr>
              <w:t>430 px framed app</w:t>
            </w:r>
          </w:p>
        </w:tc>
        <w:tc>
          <w:tcPr>
            <w:tcW w:type="dxa" w:w="1608"/>
          </w:tcPr>
          <w:p>
            <w:r>
              <w:rPr>
                <w:sz w:val="19"/>
              </w:rPr>
              <w:t>[ ]</w:t>
            </w:r>
          </w:p>
        </w:tc>
      </w:tr>
      <w:tr>
        <w:tc>
          <w:tcPr>
            <w:tcW w:type="dxa" w:w="1608"/>
          </w:tcPr>
          <w:p>
            <w:r>
              <w:rPr>
                <w:sz w:val="19"/>
              </w:rPr>
              <w:t>3</w:t>
            </w:r>
          </w:p>
        </w:tc>
        <w:tc>
          <w:tcPr>
            <w:tcW w:type="dxa" w:w="1608"/>
          </w:tcPr>
          <w:p>
            <w:r>
              <w:rPr>
                <w:sz w:val="19"/>
              </w:rPr>
              <w:t>Colour-coded admin management tiles</w:t>
            </w:r>
          </w:p>
        </w:tc>
        <w:tc>
          <w:tcPr>
            <w:tcW w:type="dxa" w:w="1608"/>
          </w:tcPr>
          <w:p>
            <w:r>
              <w:rPr>
                <w:sz w:val="19"/>
              </w:rPr>
              <w:t>Reviewer</w:t>
            </w:r>
          </w:p>
        </w:tc>
        <w:tc>
          <w:tcPr>
            <w:tcW w:type="dxa" w:w="1608"/>
          </w:tcPr>
          <w:p>
            <w:r>
              <w:rPr>
                <w:sz w:val="19"/>
              </w:rPr>
              <w:t>Uniform grey</w:t>
            </w:r>
          </w:p>
        </w:tc>
        <w:tc>
          <w:tcPr>
            <w:tcW w:type="dxa" w:w="1608"/>
          </w:tcPr>
          <w:p>
            <w:r>
              <w:rPr>
                <w:sz w:val="19"/>
              </w:rPr>
              <w:t>Teal/violet/blue tiles</w:t>
            </w:r>
          </w:p>
        </w:tc>
        <w:tc>
          <w:tcPr>
            <w:tcW w:type="dxa" w:w="1608"/>
          </w:tcPr>
          <w:p>
            <w:r>
              <w:rPr>
                <w:sz w:val="19"/>
              </w:rPr>
              <w:t>[ ]</w:t>
            </w:r>
          </w:p>
        </w:tc>
      </w:tr>
    </w:tbl>
    <w:p/>
    <w:p>
      <w:pPr>
        <w:spacing w:before="280" w:after="120"/>
      </w:pPr>
      <w:r>
        <w:rPr>
          <w:b/>
          <w:color w:val="0B4F4A"/>
          <w:sz w:val="26"/>
        </w:rPr>
        <w:t>6.7 Accessibility and Platform Guidelines</w:t>
      </w:r>
    </w:p>
    <w:p>
      <w:r>
        <w:t>Readable contrast, ≥48 dp touch targets, clear labels and visible status feedback are applied throughout. Screen-reader support and full accessibility compliance remain areas for further implementation.</w:t>
      </w:r>
    </w:p>
    <w:p>
      <w:r>
        <w:t>______________________________________________________________________</w:t>
      </w:r>
    </w:p>
    <w:p>
      <w:pPr>
        <w:spacing w:before="280" w:after="120"/>
      </w:pPr>
      <w:r>
        <w:rPr>
          <w:b/>
          <w:color w:val="0B4F4A"/>
          <w:sz w:val="32"/>
        </w:rPr>
        <w:t>Chapter 7 – Implementation</w:t>
      </w:r>
    </w:p>
    <w:p>
      <w:r/>
      <w:r>
        <w:rPr>
          <w:b/>
        </w:rPr>
        <w:t>Implementation Overview:</w:t>
      </w:r>
      <w:r>
        <w:t>The application is organized into role-based screen trees over a shared widget library. Dart provides the UI and state; PHP endpoints provide JSON REST services; MySQL triggers provision related rows on patient registration.</w:t>
      </w:r>
    </w:p>
    <w:p>
      <w:pPr>
        <w:spacing w:before="280" w:after="120"/>
      </w:pPr>
      <w:r>
        <w:rPr>
          <w:b/>
          <w:color w:val="0B4F4A"/>
          <w:sz w:val="26"/>
        </w:rPr>
        <w:t>7.1 Project Structure</w:t>
      </w:r>
    </w:p>
    <w:p>
      <w:r>
        <w:rPr>
          <w:rFonts w:ascii="Consolas" w:hAnsi="Consolas"/>
          <w:sz w:val="18"/>
        </w:rPr>
        <w:t>lib/</w:t>
      </w:r>
    </w:p>
    <w:p>
      <w:r>
        <w:rPr>
          <w:rFonts w:ascii="Consolas" w:hAnsi="Consolas"/>
          <w:sz w:val="18"/>
        </w:rPr>
        <w:t xml:space="preserve">  Api/            Apiurl.dart (endpoint constants), Datastore.dart (session globals), API_funcation/</w:t>
      </w:r>
    </w:p>
    <w:p>
      <w:r>
        <w:rPr>
          <w:rFonts w:ascii="Consolas" w:hAnsi="Consolas"/>
          <w:sz w:val="18"/>
        </w:rPr>
        <w:t xml:space="preserve">  components/     Appbar, NAppbar, Navbardrawer, Loginform, bottom_nav, app_widgets, sheets…</w:t>
      </w:r>
    </w:p>
    <w:p>
      <w:r>
        <w:rPr>
          <w:rFonts w:ascii="Consolas" w:hAnsi="Consolas"/>
          <w:sz w:val="18"/>
        </w:rPr>
        <w:t xml:space="preserve">  Screens/</w:t>
      </w:r>
    </w:p>
    <w:p>
      <w:r>
        <w:rPr>
          <w:rFonts w:ascii="Consolas" w:hAnsi="Consolas"/>
          <w:sz w:val="18"/>
        </w:rPr>
        <w:t xml:space="preserve">    AuthScreens/  Splash, Patient/Doctor/Admin logins</w:t>
      </w:r>
    </w:p>
    <w:p>
      <w:r>
        <w:rPr>
          <w:rFonts w:ascii="Consolas" w:hAnsi="Consolas"/>
          <w:sz w:val="18"/>
        </w:rPr>
        <w:t xml:space="preserve">    started/      WelcomePage (role selection)</w:t>
      </w:r>
    </w:p>
    <w:p>
      <w:r>
        <w:rPr>
          <w:rFonts w:ascii="Consolas" w:hAnsi="Consolas"/>
          <w:sz w:val="18"/>
        </w:rPr>
        <w:t xml:space="preserve">    Views/patient/   dashboard, videos, player, medication hub, patientscreens/ (calendar, daily updates, reports, profile, edit)</w:t>
      </w:r>
    </w:p>
    <w:p>
      <w:r>
        <w:rPr>
          <w:rFonts w:ascii="Consolas" w:hAnsi="Consolas"/>
          <w:sz w:val="18"/>
        </w:rPr>
        <w:t xml:space="preserve">    Views/Doctor/    main screen, Bottomnavigator/ (dashboard, patients, add patient), doctorscreens/ (details, calendars, reports, videos, player, profiles)</w:t>
      </w:r>
    </w:p>
    <w:p>
      <w:r>
        <w:rPr>
          <w:rFonts w:ascii="Consolas" w:hAnsi="Consolas"/>
          <w:sz w:val="18"/>
        </w:rPr>
        <w:t xml:space="preserve">    Views/Admin/     main page, Bottomnavigator/ (dashboard, add doctor, videos), Adminscreens/ (lists, details, edit, upload, profile)</w:t>
      </w:r>
    </w:p>
    <w:p>
      <w:r>
        <w:rPr>
          <w:rFonts w:ascii="Consolas" w:hAnsi="Consolas"/>
          <w:sz w:val="18"/>
        </w:rPr>
        <w:t xml:space="preserve">  style/          colors.dart (AppColors + legacy aliases), Tropography.dart (AppText), app_theme.dart (AppTheme), Dimention.dart</w:t>
      </w:r>
    </w:p>
    <w:p>
      <w:pPr>
        <w:spacing w:before="280" w:after="120"/>
      </w:pPr>
      <w:r>
        <w:rPr>
          <w:b/>
          <w:color w:val="0B4F4A"/>
          <w:sz w:val="26"/>
        </w:rPr>
        <w:t>7.2 Module Summary</w:t>
      </w:r>
    </w:p>
    <w:p>
      <w:pPr>
        <w:jc w:val="center"/>
      </w:pPr>
      <w:r>
        <w:rPr>
          <w:i/>
          <w:sz w:val="20"/>
        </w:rPr>
        <w:t>Table 7.1: Module summary</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Module</w:t>
            </w:r>
          </w:p>
        </w:tc>
        <w:tc>
          <w:tcPr>
            <w:tcW w:type="dxa" w:w="2412"/>
            <w:shd w:fill="D9EDE9"/>
          </w:tcPr>
          <w:p>
            <w:r>
              <w:rPr>
                <w:b/>
                <w:sz w:val="20"/>
              </w:rPr>
              <w:t>Frontend (Flutter)</w:t>
            </w:r>
          </w:p>
        </w:tc>
        <w:tc>
          <w:tcPr>
            <w:tcW w:type="dxa" w:w="2412"/>
            <w:shd w:fill="D9EDE9"/>
          </w:tcPr>
          <w:p>
            <w:r>
              <w:rPr>
                <w:b/>
                <w:sz w:val="20"/>
              </w:rPr>
              <w:t>Backend (PHP/MySQL)</w:t>
            </w:r>
          </w:p>
        </w:tc>
        <w:tc>
          <w:tcPr>
            <w:tcW w:type="dxa" w:w="2412"/>
            <w:shd w:fill="D9EDE9"/>
          </w:tcPr>
          <w:p>
            <w:r>
              <w:rPr>
                <w:b/>
                <w:sz w:val="20"/>
              </w:rPr>
              <w:t>Key rule enforced</w:t>
            </w:r>
          </w:p>
        </w:tc>
      </w:tr>
      <w:tr>
        <w:tc>
          <w:tcPr>
            <w:tcW w:type="dxa" w:w="2412"/>
          </w:tcPr>
          <w:p>
            <w:r>
              <w:rPr>
                <w:sz w:val="19"/>
              </w:rPr>
              <w:t>Authentication</w:t>
            </w:r>
          </w:p>
        </w:tc>
        <w:tc>
          <w:tcPr>
            <w:tcW w:type="dxa" w:w="2412"/>
          </w:tcPr>
          <w:p>
            <w:r>
              <w:rPr>
                <w:sz w:val="19"/>
              </w:rPr>
              <w:t>loginForm + three login screens; session globals</w:t>
            </w:r>
          </w:p>
        </w:tc>
        <w:tc>
          <w:tcPr>
            <w:tcW w:type="dxa" w:w="2412"/>
          </w:tcPr>
          <w:p>
            <w:r>
              <w:rPr>
                <w:sz w:val="19"/>
              </w:rPr>
              <w:t>PatientLogin.php, DoctorLogin.php, AdminLogin.php</w:t>
            </w:r>
          </w:p>
        </w:tc>
        <w:tc>
          <w:tcPr>
            <w:tcW w:type="dxa" w:w="2412"/>
          </w:tcPr>
          <w:p>
            <w:r>
              <w:rPr>
                <w:sz w:val="19"/>
              </w:rPr>
              <w:t>Role-specific login endpoints</w:t>
            </w:r>
          </w:p>
        </w:tc>
      </w:tr>
      <w:tr>
        <w:tc>
          <w:tcPr>
            <w:tcW w:type="dxa" w:w="2412"/>
          </w:tcPr>
          <w:p>
            <w:r>
              <w:rPr>
                <w:sz w:val="19"/>
              </w:rPr>
              <w:t>Patient registration</w:t>
            </w:r>
          </w:p>
        </w:tc>
        <w:tc>
          <w:tcPr>
            <w:tcW w:type="dxa" w:w="2412"/>
          </w:tcPr>
          <w:p>
            <w:r>
              <w:rPr>
                <w:sz w:val="19"/>
              </w:rPr>
              <w:t>Addpatients grouped form (4 sections, ~30 fields, photo)</w:t>
            </w:r>
          </w:p>
        </w:tc>
        <w:tc>
          <w:tcPr>
            <w:tcW w:type="dxa" w:w="2412"/>
          </w:tcPr>
          <w:p>
            <w:r>
              <w:rPr>
                <w:sz w:val="19"/>
              </w:rPr>
              <w:t>Doctor/Addpatients.php + triggers</w:t>
            </w:r>
          </w:p>
        </w:tc>
        <w:tc>
          <w:tcPr>
            <w:tcW w:type="dxa" w:w="2412"/>
          </w:tcPr>
          <w:p>
            <w:r>
              <w:rPr>
                <w:sz w:val="19"/>
              </w:rPr>
              <w:t>Triggers create login/profile/status rows</w:t>
            </w:r>
          </w:p>
        </w:tc>
      </w:tr>
      <w:tr>
        <w:tc>
          <w:tcPr>
            <w:tcW w:type="dxa" w:w="2412"/>
          </w:tcPr>
          <w:p>
            <w:r>
              <w:rPr>
                <w:sz w:val="19"/>
              </w:rPr>
              <w:t>Daily updates</w:t>
            </w:r>
          </w:p>
        </w:tc>
        <w:tc>
          <w:tcPr>
            <w:tcW w:type="dxa" w:w="2412"/>
          </w:tcPr>
          <w:p>
            <w:r>
              <w:rPr>
                <w:sz w:val="19"/>
              </w:rPr>
              <w:t>dailyupdates form (vitals + Yes/No chips + spigotting)</w:t>
            </w:r>
          </w:p>
        </w:tc>
        <w:tc>
          <w:tcPr>
            <w:tcW w:type="dxa" w:w="2412"/>
          </w:tcPr>
          <w:p>
            <w:r>
              <w:rPr>
                <w:sz w:val="19"/>
              </w:rPr>
              <w:t>Patient/adddailyupdates.php → daily_report</w:t>
            </w:r>
          </w:p>
        </w:tc>
        <w:tc>
          <w:tcPr>
            <w:tcW w:type="dxa" w:w="2412"/>
          </w:tcPr>
          <w:p>
            <w:r>
              <w:rPr>
                <w:sz w:val="19"/>
              </w:rPr>
              <w:t>Required vitals; structured Yes/No enums</w:t>
            </w:r>
          </w:p>
        </w:tc>
      </w:tr>
      <w:tr>
        <w:tc>
          <w:tcPr>
            <w:tcW w:type="dxa" w:w="2412"/>
          </w:tcPr>
          <w:p>
            <w:r>
              <w:rPr>
                <w:sz w:val="19"/>
              </w:rPr>
              <w:t>Spigotting schedule</w:t>
            </w:r>
          </w:p>
        </w:tc>
        <w:tc>
          <w:tcPr>
            <w:tcW w:type="dxa" w:w="2412"/>
          </w:tcPr>
          <w:p>
            <w:r>
              <w:rPr>
                <w:sz w:val="19"/>
              </w:rPr>
              <w:t>Dashboard session chips + Spigottingsheet modal</w:t>
            </w:r>
          </w:p>
        </w:tc>
        <w:tc>
          <w:tcPr>
            <w:tcW w:type="dxa" w:w="2412"/>
          </w:tcPr>
          <w:p>
            <w:r>
              <w:rPr>
                <w:sz w:val="19"/>
              </w:rPr>
              <w:t>status.php, updatestatus.php, spogoting_status.php → daily_stauts</w:t>
            </w:r>
          </w:p>
        </w:tc>
        <w:tc>
          <w:tcPr>
            <w:tcW w:type="dxa" w:w="2412"/>
          </w:tcPr>
          <w:p>
            <w:r>
              <w:rPr>
                <w:sz w:val="19"/>
              </w:rPr>
              <w:t>Sessions unlocked in time order</w:t>
            </w:r>
          </w:p>
        </w:tc>
      </w:tr>
      <w:tr>
        <w:tc>
          <w:tcPr>
            <w:tcW w:type="dxa" w:w="2412"/>
          </w:tcPr>
          <w:p>
            <w:r>
              <w:rPr>
                <w:sz w:val="19"/>
              </w:rPr>
              <w:t>Report review</w:t>
            </w:r>
          </w:p>
        </w:tc>
        <w:tc>
          <w:tcPr>
            <w:tcW w:type="dxa" w:w="2412"/>
          </w:tcPr>
          <w:p>
            <w:r>
              <w:rPr>
                <w:sz w:val="19"/>
              </w:rPr>
              <w:t>table_calendar calendars + dailyupdatedetails views</w:t>
            </w:r>
          </w:p>
        </w:tc>
        <w:tc>
          <w:tcPr>
            <w:tcW w:type="dxa" w:w="2412"/>
          </w:tcPr>
          <w:p>
            <w:r>
              <w:rPr>
                <w:sz w:val="19"/>
              </w:rPr>
              <w:t>Doctor/Dailyupdates.php, Patient/dailyreport.php</w:t>
            </w:r>
          </w:p>
        </w:tc>
        <w:tc>
          <w:tcPr>
            <w:tcW w:type="dxa" w:w="2412"/>
          </w:tcPr>
          <w:p>
            <w:r>
              <w:rPr>
                <w:sz w:val="19"/>
              </w:rPr>
              <w:t>Read by patient_id + date</w:t>
            </w:r>
          </w:p>
        </w:tc>
      </w:tr>
      <w:tr>
        <w:tc>
          <w:tcPr>
            <w:tcW w:type="dxa" w:w="2412"/>
          </w:tcPr>
          <w:p>
            <w:r>
              <w:rPr>
                <w:sz w:val="19"/>
              </w:rPr>
              <w:t>Patient record</w:t>
            </w:r>
          </w:p>
        </w:tc>
        <w:tc>
          <w:tcPr>
            <w:tcW w:type="dxa" w:w="2412"/>
          </w:tcPr>
          <w:p>
            <w:r>
              <w:rPr>
                <w:sz w:val="19"/>
              </w:rPr>
              <w:t>Patientsdetails grouped detail cards</w:t>
            </w:r>
          </w:p>
        </w:tc>
        <w:tc>
          <w:tcPr>
            <w:tcW w:type="dxa" w:w="2412"/>
          </w:tcPr>
          <w:p>
            <w:r>
              <w:rPr>
                <w:sz w:val="19"/>
              </w:rPr>
              <w:t>viewpatientdetails.php</w:t>
            </w:r>
          </w:p>
        </w:tc>
        <w:tc>
          <w:tcPr>
            <w:tcW w:type="dxa" w:w="2412"/>
          </w:tcPr>
          <w:p>
            <w:r>
              <w:rPr>
                <w:sz w:val="19"/>
              </w:rPr>
              <w:t>PDF export in-app via pdf package</w:t>
            </w:r>
          </w:p>
        </w:tc>
      </w:tr>
      <w:tr>
        <w:tc>
          <w:tcPr>
            <w:tcW w:type="dxa" w:w="2412"/>
          </w:tcPr>
          <w:p>
            <w:r>
              <w:rPr>
                <w:sz w:val="19"/>
              </w:rPr>
              <w:t>Video library</w:t>
            </w:r>
          </w:p>
        </w:tc>
        <w:tc>
          <w:tcPr>
            <w:tcW w:type="dxa" w:w="2412"/>
          </w:tcPr>
          <w:p>
            <w:r>
              <w:rPr>
                <w:sz w:val="19"/>
              </w:rPr>
              <w:t>VideoCard list + media-kit player screens</w:t>
            </w:r>
          </w:p>
        </w:tc>
        <w:tc>
          <w:tcPr>
            <w:tcW w:type="dxa" w:w="2412"/>
          </w:tcPr>
          <w:p>
            <w:r>
              <w:rPr>
                <w:sz w:val="19"/>
              </w:rPr>
              <w:t>addvideos.php, patientvideotable</w:t>
            </w:r>
          </w:p>
        </w:tc>
        <w:tc>
          <w:tcPr>
            <w:tcW w:type="dxa" w:w="2412"/>
          </w:tcPr>
          <w:p>
            <w:r>
              <w:rPr>
                <w:sz w:val="19"/>
              </w:rPr>
              <w:t>Multipart upload; thumbnail required</w:t>
            </w:r>
          </w:p>
        </w:tc>
      </w:tr>
      <w:tr>
        <w:tc>
          <w:tcPr>
            <w:tcW w:type="dxa" w:w="2412"/>
          </w:tcPr>
          <w:p>
            <w:r>
              <w:rPr>
                <w:sz w:val="19"/>
              </w:rPr>
              <w:t>Admin management</w:t>
            </w:r>
          </w:p>
        </w:tc>
        <w:tc>
          <w:tcPr>
            <w:tcW w:type="dxa" w:w="2412"/>
          </w:tcPr>
          <w:p>
            <w:r>
              <w:rPr>
                <w:sz w:val="19"/>
              </w:rPr>
              <w:t>Doctor/patient lists, details, edit screens</w:t>
            </w:r>
          </w:p>
        </w:tc>
        <w:tc>
          <w:tcPr>
            <w:tcW w:type="dxa" w:w="2412"/>
          </w:tcPr>
          <w:p>
            <w:r>
              <w:rPr>
                <w:sz w:val="19"/>
              </w:rPr>
              <w:t>Doctorlist.php, doctordetails.php, patientlist.php, admindetails.php</w:t>
            </w:r>
          </w:p>
        </w:tc>
        <w:tc>
          <w:tcPr>
            <w:tcW w:type="dxa" w:w="2412"/>
          </w:tcPr>
          <w:p>
            <w:r>
              <w:rPr>
                <w:sz w:val="19"/>
              </w:rPr>
              <w:t>Delete on detail screens</w:t>
            </w:r>
          </w:p>
        </w:tc>
      </w:tr>
    </w:tbl>
    <w:p/>
    <w:p>
      <w:pPr>
        <w:spacing w:before="280" w:after="120"/>
      </w:pPr>
      <w:r>
        <w:rPr>
          <w:b/>
          <w:color w:val="0B4F4A"/>
          <w:sz w:val="26"/>
        </w:rPr>
        <w:t>7.3 Navigation and Workflow State</w:t>
      </w:r>
    </w:p>
    <w:p>
      <w:r>
        <w:t>Each role uses a ModernNavBar bottom navigation shell (Dashboard / Videos / Patients-or-Profile tabs). Pushed detail screens use NormalAppbar/TitleAppbar with explicit back navigation. Session state is held in Datastore.dart globals set at login.</w:t>
      </w:r>
    </w:p>
    <w:p>
      <w:pPr>
        <w:spacing w:before="280" w:after="120"/>
      </w:pPr>
      <w:r>
        <w:rPr>
          <w:b/>
          <w:color w:val="0B4F4A"/>
          <w:sz w:val="26"/>
        </w:rPr>
        <w:t>7.4 Daily Update and Spigotting Pipeline</w:t>
      </w:r>
    </w:p>
    <w:p>
      <w:r>
        <w:t>The patient form posts vitals and enum flags to adddailyupdates.php; the daily_stauts row carries per-session spigotting completion (status_10 … status_6); the doctor's viewstory.php feed powers the "today's updates" rings.</w:t>
      </w:r>
    </w:p>
    <w:p>
      <w:pPr>
        <w:spacing w:before="280" w:after="120"/>
      </w:pPr>
      <w:r>
        <w:rPr>
          <w:b/>
          <w:color w:val="0B4F4A"/>
          <w:sz w:val="26"/>
        </w:rPr>
        <w:t>7.5 Video and Media Handling</w:t>
      </w:r>
    </w:p>
    <w:p>
      <w:r>
        <w:t>media_kit players stream MP4s served by the server; thumbnails come from patientvideotable. Patient/staff photos use image_picker + multipart POST; the PDF export composes the patient record table with the pdf package and saves it via file_picker/open_file.</w:t>
      </w:r>
    </w:p>
    <w:p>
      <w:r>
        <w:t>______________________________________________________________________</w:t>
      </w:r>
    </w:p>
    <w:p>
      <w:pPr>
        <w:spacing w:before="280" w:after="120"/>
      </w:pPr>
      <w:r>
        <w:rPr>
          <w:b/>
          <w:color w:val="0B4F4A"/>
          <w:sz w:val="32"/>
        </w:rPr>
        <w:t>Chapter 8 – Project Management and Teamwork</w:t>
      </w:r>
    </w:p>
    <w:p>
      <w:pPr>
        <w:spacing w:before="280" w:after="120"/>
      </w:pPr>
      <w:r>
        <w:rPr>
          <w:b/>
          <w:color w:val="0B4F4A"/>
          <w:sz w:val="26"/>
        </w:rPr>
        <w:t>8.1 Project Stages</w:t>
      </w:r>
    </w:p>
    <w:p>
      <w:pPr>
        <w:jc w:val="center"/>
      </w:pPr>
      <w:r>
        <w:rPr>
          <w:i/>
          <w:sz w:val="20"/>
        </w:rPr>
        <w:t>Table 8.1: Project stages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Stage</w:t>
            </w:r>
          </w:p>
        </w:tc>
        <w:tc>
          <w:tcPr>
            <w:tcW w:type="dxa" w:w="3216"/>
            <w:shd w:fill="D9EDE9"/>
          </w:tcPr>
          <w:p>
            <w:r>
              <w:rPr>
                <w:b/>
                <w:sz w:val="20"/>
              </w:rPr>
              <w:t>Weeks</w:t>
            </w:r>
          </w:p>
        </w:tc>
        <w:tc>
          <w:tcPr>
            <w:tcW w:type="dxa" w:w="3216"/>
            <w:shd w:fill="D9EDE9"/>
          </w:tcPr>
          <w:p>
            <w:r>
              <w:rPr>
                <w:b/>
                <w:sz w:val="20"/>
              </w:rPr>
              <w:t>Deliverable</w:t>
            </w:r>
          </w:p>
        </w:tc>
      </w:tr>
      <w:tr>
        <w:tc>
          <w:tcPr>
            <w:tcW w:type="dxa" w:w="3216"/>
          </w:tcPr>
          <w:p>
            <w:r>
              <w:rPr>
                <w:sz w:val="19"/>
              </w:rPr>
              <w:t>1</w:t>
            </w:r>
          </w:p>
        </w:tc>
        <w:tc>
          <w:tcPr>
            <w:tcW w:type="dxa" w:w="3216"/>
          </w:tcPr>
          <w:p>
            <w:r>
              <w:rPr>
                <w:sz w:val="19"/>
              </w:rPr>
              <w:t>[1–2]</w:t>
            </w:r>
          </w:p>
        </w:tc>
        <w:tc>
          <w:tcPr>
            <w:tcW w:type="dxa" w:w="3216"/>
          </w:tcPr>
          <w:p>
            <w:r>
              <w:rPr>
                <w:sz w:val="19"/>
              </w:rPr>
              <w:t>Gap analysis, product description, comparison, uniqueness</w:t>
            </w:r>
          </w:p>
        </w:tc>
      </w:tr>
      <w:tr>
        <w:tc>
          <w:tcPr>
            <w:tcW w:type="dxa" w:w="3216"/>
          </w:tcPr>
          <w:p>
            <w:r>
              <w:rPr>
                <w:sz w:val="19"/>
              </w:rPr>
              <w:t>2</w:t>
            </w:r>
          </w:p>
        </w:tc>
        <w:tc>
          <w:tcPr>
            <w:tcW w:type="dxa" w:w="3216"/>
          </w:tcPr>
          <w:p>
            <w:r>
              <w:rPr>
                <w:sz w:val="19"/>
              </w:rPr>
              <w:t>[2–3]</w:t>
            </w:r>
          </w:p>
        </w:tc>
        <w:tc>
          <w:tcPr>
            <w:tcW w:type="dxa" w:w="3216"/>
          </w:tcPr>
          <w:p>
            <w:r>
              <w:rPr>
                <w:sz w:val="19"/>
              </w:rPr>
              <w:t>Wireframes and draft report</w:t>
            </w:r>
          </w:p>
        </w:tc>
      </w:tr>
      <w:tr>
        <w:tc>
          <w:tcPr>
            <w:tcW w:type="dxa" w:w="3216"/>
          </w:tcPr>
          <w:p>
            <w:r>
              <w:rPr>
                <w:sz w:val="19"/>
              </w:rPr>
              <w:t>3</w:t>
            </w:r>
          </w:p>
        </w:tc>
        <w:tc>
          <w:tcPr>
            <w:tcW w:type="dxa" w:w="3216"/>
          </w:tcPr>
          <w:p>
            <w:r>
              <w:rPr>
                <w:sz w:val="19"/>
              </w:rPr>
              <w:t>[3–4]</w:t>
            </w:r>
          </w:p>
        </w:tc>
        <w:tc>
          <w:tcPr>
            <w:tcW w:type="dxa" w:w="3216"/>
          </w:tcPr>
          <w:p>
            <w:r>
              <w:rPr>
                <w:sz w:val="19"/>
              </w:rPr>
              <w:t>High-fidelity UI design; design-system files</w:t>
            </w:r>
          </w:p>
        </w:tc>
      </w:tr>
      <w:tr>
        <w:tc>
          <w:tcPr>
            <w:tcW w:type="dxa" w:w="3216"/>
          </w:tcPr>
          <w:p>
            <w:r>
              <w:rPr>
                <w:sz w:val="19"/>
              </w:rPr>
              <w:t>4</w:t>
            </w:r>
          </w:p>
        </w:tc>
        <w:tc>
          <w:tcPr>
            <w:tcW w:type="dxa" w:w="3216"/>
          </w:tcPr>
          <w:p>
            <w:r>
              <w:rPr>
                <w:sz w:val="19"/>
              </w:rPr>
              <w:t>4–8</w:t>
            </w:r>
          </w:p>
        </w:tc>
        <w:tc>
          <w:tcPr>
            <w:tcW w:type="dxa" w:w="3216"/>
          </w:tcPr>
          <w:p>
            <w:r>
              <w:rPr>
                <w:sz w:val="19"/>
              </w:rPr>
              <w:t>Working Flutter UI for all three roles</w:t>
            </w:r>
          </w:p>
        </w:tc>
      </w:tr>
      <w:tr>
        <w:tc>
          <w:tcPr>
            <w:tcW w:type="dxa" w:w="3216"/>
          </w:tcPr>
          <w:p>
            <w:r>
              <w:rPr>
                <w:sz w:val="19"/>
              </w:rPr>
              <w:t>5</w:t>
            </w:r>
          </w:p>
        </w:tc>
        <w:tc>
          <w:tcPr>
            <w:tcW w:type="dxa" w:w="3216"/>
          </w:tcPr>
          <w:p>
            <w:r>
              <w:rPr>
                <w:sz w:val="19"/>
              </w:rPr>
              <w:t>[8–12]</w:t>
            </w:r>
          </w:p>
        </w:tc>
        <w:tc>
          <w:tcPr>
            <w:tcW w:type="dxa" w:w="3216"/>
          </w:tcPr>
          <w:p>
            <w:r>
              <w:rPr>
                <w:sz w:val="19"/>
              </w:rPr>
              <w:t>Backend integration: PHP API, MySQL, media handling</w:t>
            </w:r>
          </w:p>
        </w:tc>
      </w:tr>
      <w:tr>
        <w:tc>
          <w:tcPr>
            <w:tcW w:type="dxa" w:w="3216"/>
          </w:tcPr>
          <w:p>
            <w:r>
              <w:rPr>
                <w:sz w:val="19"/>
              </w:rPr>
              <w:t>6</w:t>
            </w:r>
          </w:p>
        </w:tc>
        <w:tc>
          <w:tcPr>
            <w:tcW w:type="dxa" w:w="3216"/>
          </w:tcPr>
          <w:p>
            <w:r>
              <w:rPr>
                <w:sz w:val="19"/>
              </w:rPr>
              <w:t>[13]</w:t>
            </w:r>
          </w:p>
        </w:tc>
        <w:tc>
          <w:tcPr>
            <w:tcW w:type="dxa" w:w="3216"/>
          </w:tcPr>
          <w:p>
            <w:r>
              <w:rPr>
                <w:sz w:val="19"/>
              </w:rPr>
              <w:t>UI modernization pass (teal theme, phone-frame, hero images)</w:t>
            </w:r>
          </w:p>
        </w:tc>
      </w:tr>
      <w:tr>
        <w:tc>
          <w:tcPr>
            <w:tcW w:type="dxa" w:w="3216"/>
          </w:tcPr>
          <w:p>
            <w:r>
              <w:rPr>
                <w:sz w:val="19"/>
              </w:rPr>
              <w:t>7</w:t>
            </w:r>
          </w:p>
        </w:tc>
        <w:tc>
          <w:tcPr>
            <w:tcW w:type="dxa" w:w="3216"/>
          </w:tcPr>
          <w:p>
            <w:r>
              <w:rPr>
                <w:sz w:val="19"/>
              </w:rPr>
              <w:t>[14]</w:t>
            </w:r>
          </w:p>
        </w:tc>
        <w:tc>
          <w:tcPr>
            <w:tcW w:type="dxa" w:w="3216"/>
          </w:tcPr>
          <w:p>
            <w:r>
              <w:rPr>
                <w:sz w:val="19"/>
              </w:rPr>
              <w:t>Device testing on Android; report completion</w:t>
            </w:r>
          </w:p>
        </w:tc>
      </w:tr>
      <w:tr>
        <w:tc>
          <w:tcPr>
            <w:tcW w:type="dxa" w:w="3216"/>
          </w:tcPr>
          <w:p>
            <w:r>
              <w:rPr>
                <w:sz w:val="19"/>
              </w:rPr>
              <w:t>8</w:t>
            </w:r>
          </w:p>
        </w:tc>
        <w:tc>
          <w:tcPr>
            <w:tcW w:type="dxa" w:w="3216"/>
          </w:tcPr>
          <w:p>
            <w:r>
              <w:rPr>
                <w:sz w:val="19"/>
              </w:rPr>
              <w:t>[15]</w:t>
            </w:r>
          </w:p>
        </w:tc>
        <w:tc>
          <w:tcPr>
            <w:tcW w:type="dxa" w:w="3216"/>
          </w:tcPr>
          <w:p>
            <w:r>
              <w:rPr>
                <w:sz w:val="19"/>
              </w:rPr>
              <w:t>Presentation / demo</w:t>
            </w:r>
          </w:p>
        </w:tc>
      </w:tr>
    </w:tbl>
    <w:p/>
    <w:p>
      <w:pPr>
        <w:spacing w:before="280" w:after="120"/>
      </w:pPr>
      <w:r>
        <w:rPr>
          <w:b/>
          <w:color w:val="0B4F4A"/>
          <w:sz w:val="26"/>
        </w:rPr>
        <w:t>8.2 Team Roles</w:t>
      </w:r>
    </w:p>
    <w:p>
      <w:pPr>
        <w:jc w:val="center"/>
      </w:pPr>
      <w:r>
        <w:rPr>
          <w:i/>
          <w:sz w:val="20"/>
        </w:rPr>
        <w:t>Table 8.2: Team roles and responsibilities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Role</w:t>
            </w:r>
          </w:p>
        </w:tc>
        <w:tc>
          <w:tcPr>
            <w:tcW w:type="dxa" w:w="3216"/>
            <w:shd w:fill="D9EDE9"/>
          </w:tcPr>
          <w:p>
            <w:r>
              <w:rPr>
                <w:b/>
                <w:sz w:val="20"/>
              </w:rPr>
              <w:t>Member</w:t>
            </w:r>
          </w:p>
        </w:tc>
        <w:tc>
          <w:tcPr>
            <w:tcW w:type="dxa" w:w="3216"/>
            <w:shd w:fill="D9EDE9"/>
          </w:tcPr>
          <w:p>
            <w:r>
              <w:rPr>
                <w:b/>
                <w:sz w:val="20"/>
              </w:rPr>
              <w:t>Responsibilities</w:t>
            </w:r>
          </w:p>
        </w:tc>
      </w:tr>
      <w:tr>
        <w:tc>
          <w:tcPr>
            <w:tcW w:type="dxa" w:w="3216"/>
          </w:tcPr>
          <w:p>
            <w:r>
              <w:rPr>
                <w:sz w:val="19"/>
              </w:rPr>
              <w:t>Product owner</w:t>
            </w:r>
          </w:p>
        </w:tc>
        <w:tc>
          <w:tcPr>
            <w:tcW w:type="dxa" w:w="3216"/>
          </w:tcPr>
          <w:p>
            <w:r>
              <w:rPr>
                <w:sz w:val="19"/>
              </w:rPr>
              <w:t>[Member, Reg. no.]</w:t>
            </w:r>
          </w:p>
        </w:tc>
        <w:tc>
          <w:tcPr>
            <w:tcW w:type="dxa" w:w="3216"/>
          </w:tcPr>
          <w:p>
            <w:r>
              <w:rPr>
                <w:sz w:val="19"/>
              </w:rPr>
              <w:t>Requirements and priorities; liaison with the care team</w:t>
            </w:r>
          </w:p>
        </w:tc>
      </w:tr>
      <w:tr>
        <w:tc>
          <w:tcPr>
            <w:tcW w:type="dxa" w:w="3216"/>
          </w:tcPr>
          <w:p>
            <w:r>
              <w:rPr>
                <w:sz w:val="19"/>
              </w:rPr>
              <w:t>Project lead</w:t>
            </w:r>
          </w:p>
        </w:tc>
        <w:tc>
          <w:tcPr>
            <w:tcW w:type="dxa" w:w="3216"/>
          </w:tcPr>
          <w:p>
            <w:r>
              <w:rPr>
                <w:sz w:val="19"/>
              </w:rPr>
              <w:t>[Member, Reg. no.]</w:t>
            </w:r>
          </w:p>
        </w:tc>
        <w:tc>
          <w:tcPr>
            <w:tcW w:type="dxa" w:w="3216"/>
          </w:tcPr>
          <w:p>
            <w:r>
              <w:rPr>
                <w:sz w:val="19"/>
              </w:rPr>
              <w:t>Planning, stand-ups, retrospectives</w:t>
            </w:r>
          </w:p>
        </w:tc>
      </w:tr>
      <w:tr>
        <w:tc>
          <w:tcPr>
            <w:tcW w:type="dxa" w:w="3216"/>
          </w:tcPr>
          <w:p>
            <w:r>
              <w:rPr>
                <w:sz w:val="19"/>
              </w:rPr>
              <w:t>UX lead</w:t>
            </w:r>
          </w:p>
        </w:tc>
        <w:tc>
          <w:tcPr>
            <w:tcW w:type="dxa" w:w="3216"/>
          </w:tcPr>
          <w:p>
            <w:r>
              <w:rPr>
                <w:sz w:val="19"/>
              </w:rPr>
              <w:t>[Member, Reg. no.]</w:t>
            </w:r>
          </w:p>
        </w:tc>
        <w:tc>
          <w:tcPr>
            <w:tcW w:type="dxa" w:w="3216"/>
          </w:tcPr>
          <w:p>
            <w:r>
              <w:rPr>
                <w:sz w:val="19"/>
              </w:rPr>
              <w:t>Personas, wireframes, the teal design system, usability</w:t>
            </w:r>
          </w:p>
        </w:tc>
      </w:tr>
      <w:tr>
        <w:tc>
          <w:tcPr>
            <w:tcW w:type="dxa" w:w="3216"/>
          </w:tcPr>
          <w:p>
            <w:r>
              <w:rPr>
                <w:sz w:val="19"/>
              </w:rPr>
              <w:t>Backend and integration lead</w:t>
            </w:r>
          </w:p>
        </w:tc>
        <w:tc>
          <w:tcPr>
            <w:tcW w:type="dxa" w:w="3216"/>
          </w:tcPr>
          <w:p>
            <w:r>
              <w:rPr>
                <w:sz w:val="19"/>
              </w:rPr>
              <w:t>[Member, Reg. no.]</w:t>
            </w:r>
          </w:p>
        </w:tc>
        <w:tc>
          <w:tcPr>
            <w:tcW w:type="dxa" w:w="3216"/>
          </w:tcPr>
          <w:p>
            <w:r>
              <w:rPr>
                <w:sz w:val="19"/>
              </w:rPr>
              <w:t>PHP API, MySQL schema and triggers, media storage</w:t>
            </w:r>
          </w:p>
        </w:tc>
      </w:tr>
      <w:tr>
        <w:tc>
          <w:tcPr>
            <w:tcW w:type="dxa" w:w="3216"/>
          </w:tcPr>
          <w:p>
            <w:r>
              <w:rPr>
                <w:sz w:val="19"/>
              </w:rPr>
              <w:t>Mobile and release lead</w:t>
            </w:r>
          </w:p>
        </w:tc>
        <w:tc>
          <w:tcPr>
            <w:tcW w:type="dxa" w:w="3216"/>
          </w:tcPr>
          <w:p>
            <w:r>
              <w:rPr>
                <w:sz w:val="19"/>
              </w:rPr>
              <w:t>[Member, Reg. no.]</w:t>
            </w:r>
          </w:p>
        </w:tc>
        <w:tc>
          <w:tcPr>
            <w:tcW w:type="dxa" w:w="3216"/>
          </w:tcPr>
          <w:p>
            <w:r>
              <w:rPr>
                <w:sz w:val="19"/>
              </w:rPr>
              <w:t>Flutter build, device testing, demo data</w:t>
            </w:r>
          </w:p>
        </w:tc>
      </w:tr>
    </w:tbl>
    <w:p/>
    <w:p>
      <w:pPr>
        <w:spacing w:before="280" w:after="120"/>
      </w:pPr>
      <w:r>
        <w:rPr>
          <w:b/>
          <w:color w:val="0B4F4A"/>
          <w:sz w:val="26"/>
        </w:rPr>
        <w:t>8.3 Tools</w:t>
      </w:r>
    </w:p>
    <w:p>
      <w:pPr>
        <w:jc w:val="center"/>
      </w:pPr>
      <w:r>
        <w:rPr>
          <w:i/>
          <w:sz w:val="20"/>
        </w:rPr>
        <w:t>Table 8.3: Project management tools</w:t>
      </w:r>
    </w:p>
    <w:tbl>
      <w:tblPr>
        <w:tblStyle w:val="TableGrid"/>
        <w:tblW w:type="auto" w:w="0"/>
        <w:jc w:val="center"/>
        <w:tblLook w:firstColumn="1" w:firstRow="1" w:lastColumn="0" w:lastRow="0" w:noHBand="0" w:noVBand="1" w:val="04A0"/>
      </w:tblPr>
      <w:tblGrid>
        <w:gridCol w:w="4824"/>
        <w:gridCol w:w="4824"/>
      </w:tblGrid>
      <w:tr>
        <w:tc>
          <w:tcPr>
            <w:tcW w:type="dxa" w:w="4824"/>
            <w:shd w:fill="D9EDE9"/>
          </w:tcPr>
          <w:p>
            <w:r>
              <w:rPr>
                <w:b/>
                <w:sz w:val="20"/>
              </w:rPr>
              <w:t>Purpose</w:t>
            </w:r>
          </w:p>
        </w:tc>
        <w:tc>
          <w:tcPr>
            <w:tcW w:type="dxa" w:w="4824"/>
            <w:shd w:fill="D9EDE9"/>
          </w:tcPr>
          <w:p>
            <w:r>
              <w:rPr>
                <w:b/>
                <w:sz w:val="20"/>
              </w:rPr>
              <w:t>Tool</w:t>
            </w:r>
          </w:p>
        </w:tc>
      </w:tr>
      <w:tr>
        <w:tc>
          <w:tcPr>
            <w:tcW w:type="dxa" w:w="4824"/>
          </w:tcPr>
          <w:p>
            <w:r>
              <w:rPr>
                <w:sz w:val="19"/>
              </w:rPr>
              <w:t>Task board</w:t>
            </w:r>
          </w:p>
        </w:tc>
        <w:tc>
          <w:tcPr>
            <w:tcW w:type="dxa" w:w="4824"/>
          </w:tcPr>
          <w:p>
            <w:r>
              <w:rPr>
                <w:sz w:val="19"/>
              </w:rPr>
              <w:t>[Trello / GitHub Projects]</w:t>
            </w:r>
          </w:p>
        </w:tc>
      </w:tr>
      <w:tr>
        <w:tc>
          <w:tcPr>
            <w:tcW w:type="dxa" w:w="4824"/>
          </w:tcPr>
          <w:p>
            <w:r>
              <w:rPr>
                <w:sz w:val="19"/>
              </w:rPr>
              <w:t>Version control</w:t>
            </w:r>
          </w:p>
        </w:tc>
        <w:tc>
          <w:tcPr>
            <w:tcW w:type="dxa" w:w="4824"/>
          </w:tcPr>
          <w:p>
            <w:r>
              <w:rPr>
                <w:sz w:val="19"/>
              </w:rPr>
              <w:t>Git</w:t>
            </w:r>
          </w:p>
        </w:tc>
      </w:tr>
      <w:tr>
        <w:tc>
          <w:tcPr>
            <w:tcW w:type="dxa" w:w="4824"/>
          </w:tcPr>
          <w:p>
            <w:r>
              <w:rPr>
                <w:sz w:val="19"/>
              </w:rPr>
              <w:t>Design</w:t>
            </w:r>
          </w:p>
        </w:tc>
        <w:tc>
          <w:tcPr>
            <w:tcW w:type="dxa" w:w="4824"/>
          </w:tcPr>
          <w:p>
            <w:r>
              <w:rPr>
                <w:sz w:val="19"/>
              </w:rPr>
              <w:t>[Figma]</w:t>
            </w:r>
          </w:p>
        </w:tc>
      </w:tr>
      <w:tr>
        <w:tc>
          <w:tcPr>
            <w:tcW w:type="dxa" w:w="4824"/>
          </w:tcPr>
          <w:p>
            <w:r>
              <w:rPr>
                <w:sz w:val="19"/>
              </w:rPr>
              <w:t>IDE</w:t>
            </w:r>
          </w:p>
        </w:tc>
        <w:tc>
          <w:tcPr>
            <w:tcW w:type="dxa" w:w="4824"/>
          </w:tcPr>
          <w:p>
            <w:r>
              <w:rPr>
                <w:sz w:val="19"/>
              </w:rPr>
              <w:t>Android Studio / VS Code / Devin</w:t>
            </w:r>
          </w:p>
        </w:tc>
      </w:tr>
      <w:tr>
        <w:tc>
          <w:tcPr>
            <w:tcW w:type="dxa" w:w="4824"/>
          </w:tcPr>
          <w:p>
            <w:r>
              <w:rPr>
                <w:sz w:val="19"/>
              </w:rPr>
              <w:t>CI builds</w:t>
            </w:r>
          </w:p>
        </w:tc>
        <w:tc>
          <w:tcPr>
            <w:tcW w:type="dxa" w:w="4824"/>
          </w:tcPr>
          <w:p>
            <w:r>
              <w:rPr>
                <w:sz w:val="19"/>
              </w:rPr>
              <w:t>flutter build local</w:t>
            </w:r>
          </w:p>
        </w:tc>
      </w:tr>
    </w:tbl>
    <w:p/>
    <w:p>
      <w:pPr>
        <w:spacing w:before="280" w:after="120"/>
      </w:pPr>
      <w:r>
        <w:rPr>
          <w:b/>
          <w:color w:val="0B4F4A"/>
          <w:sz w:val="26"/>
        </w:rPr>
        <w:t>8.4 Team Practices</w:t>
      </w:r>
    </w:p>
    <w:p>
      <w:r>
        <w:t>Stand-ups, sprint board updates, code review of UI refactor pull requests and shared design-system ownership.</w:t>
      </w:r>
    </w:p>
    <w:p>
      <w:pPr>
        <w:spacing w:before="280" w:after="120"/>
      </w:pPr>
      <w:r>
        <w:rPr>
          <w:b/>
          <w:color w:val="0B4F4A"/>
          <w:sz w:val="26"/>
        </w:rPr>
        <w:t>8.5 Individual Accountability</w:t>
      </w:r>
    </w:p>
    <w:p>
      <w:r>
        <w:t>Each member owned a role module (patient / doctor / admin) plus one cross-cutting area (design system, API, media).</w:t>
      </w:r>
    </w:p>
    <w:p>
      <w:pPr>
        <w:spacing w:before="280" w:after="120"/>
      </w:pPr>
      <w:r>
        <w:rPr>
          <w:b/>
          <w:color w:val="0B4F4A"/>
          <w:sz w:val="26"/>
        </w:rPr>
        <w:t>8.6 A Coordination Problem and How the Team Fixed It</w:t>
      </w:r>
    </w:p>
    <w:p>
      <w:r>
        <w:t>The original UI grew duplicated widgets and mixed palettes across roles. The fix was a shared app_widgets.dart + theme package and a single teal palette, applied across all ~40 screens in one pass.</w:t>
      </w:r>
    </w:p>
    <w:p>
      <w:pPr>
        <w:spacing w:before="280" w:after="120"/>
      </w:pPr>
      <w:r>
        <w:rPr>
          <w:b/>
          <w:color w:val="0B4F4A"/>
          <w:sz w:val="26"/>
        </w:rPr>
        <w:t>8.7 Professional Dispositions Observed</w:t>
      </w:r>
    </w:p>
    <w:p>
      <w:r>
        <w:t>Consistency, responsiveness to feedback, attention to clinical detail in field naming and care-task wording.</w:t>
      </w:r>
    </w:p>
    <w:p>
      <w:pPr>
        <w:spacing w:before="280" w:after="120"/>
      </w:pPr>
      <w:r>
        <w:rPr>
          <w:b/>
          <w:color w:val="0B4F4A"/>
          <w:sz w:val="26"/>
        </w:rPr>
        <w:t>8.8 Team Evidence</w:t>
      </w:r>
    </w:p>
    <w:p>
      <w:r>
        <w:t>Commit excerpts, stand-up notes and design-change log are maintained in the project repository and report tables.</w:t>
      </w:r>
    </w:p>
    <w:p>
      <w:pPr>
        <w:spacing w:before="280" w:after="120"/>
      </w:pPr>
      <w:r>
        <w:rPr>
          <w:b/>
          <w:color w:val="0B4F4A"/>
          <w:sz w:val="26"/>
        </w:rPr>
        <w:t>8.9 Individual Contribution Statements</w:t>
      </w:r>
    </w:p>
    <w:p>
      <w:r>
        <w:t>[To be filled per member]</w:t>
      </w:r>
    </w:p>
    <w:p>
      <w:pPr>
        <w:spacing w:before="280" w:after="120"/>
      </w:pPr>
      <w:r>
        <w:rPr>
          <w:b/>
          <w:color w:val="0B4F4A"/>
          <w:sz w:val="26"/>
        </w:rPr>
        <w:t>8.10 Guide and Stakeholder Record</w:t>
      </w:r>
    </w:p>
    <w:p>
      <w:r>
        <w:t>[Guide name, stage-gate sign-offs, stakeholder (hospital) feedback record]</w:t>
      </w:r>
    </w:p>
    <w:p>
      <w:r>
        <w:t>______________________________________________________________________</w:t>
      </w:r>
    </w:p>
    <w:p>
      <w:pPr>
        <w:spacing w:before="280" w:after="120"/>
      </w:pPr>
      <w:r>
        <w:rPr>
          <w:b/>
          <w:color w:val="0B4F4A"/>
          <w:sz w:val="32"/>
        </w:rPr>
        <w:t>Chapter 9 – Testing and Validation</w:t>
      </w:r>
    </w:p>
    <w:p>
      <w:pPr>
        <w:spacing w:before="280" w:after="120"/>
      </w:pPr>
      <w:r>
        <w:rPr>
          <w:b/>
          <w:color w:val="0B4F4A"/>
          <w:sz w:val="26"/>
        </w:rPr>
        <w:t>9.1 Test Strategy</w:t>
      </w:r>
    </w:p>
    <w:p>
      <w:pPr>
        <w:jc w:val="center"/>
      </w:pPr>
      <w:r>
        <w:rPr>
          <w:i/>
          <w:sz w:val="20"/>
        </w:rPr>
        <w:t>Table 9.1: Test strategy</w:t>
      </w:r>
    </w:p>
    <w:tbl>
      <w:tblPr>
        <w:tblStyle w:val="TableGrid"/>
        <w:tblW w:type="auto" w:w="0"/>
        <w:jc w:val="center"/>
        <w:tblLook w:firstColumn="1" w:firstRow="1" w:lastColumn="0" w:lastRow="0" w:noHBand="0" w:noVBand="1" w:val="04A0"/>
      </w:tblPr>
      <w:tblGrid>
        <w:gridCol w:w="4824"/>
        <w:gridCol w:w="4824"/>
      </w:tblGrid>
      <w:tr>
        <w:tc>
          <w:tcPr>
            <w:tcW w:type="dxa" w:w="4824"/>
            <w:shd w:fill="D9EDE9"/>
          </w:tcPr>
          <w:p>
            <w:r>
              <w:rPr>
                <w:b/>
                <w:sz w:val="20"/>
              </w:rPr>
              <w:t>Level</w:t>
            </w:r>
          </w:p>
        </w:tc>
        <w:tc>
          <w:tcPr>
            <w:tcW w:type="dxa" w:w="4824"/>
            <w:shd w:fill="D9EDE9"/>
          </w:tcPr>
          <w:p>
            <w:r>
              <w:rPr>
                <w:b/>
                <w:sz w:val="20"/>
              </w:rPr>
              <w:t>Approach</w:t>
            </w:r>
          </w:p>
        </w:tc>
      </w:tr>
      <w:tr>
        <w:tc>
          <w:tcPr>
            <w:tcW w:type="dxa" w:w="4824"/>
          </w:tcPr>
          <w:p>
            <w:r>
              <w:rPr>
                <w:sz w:val="19"/>
              </w:rPr>
              <w:t>Static analysis</w:t>
            </w:r>
          </w:p>
        </w:tc>
        <w:tc>
          <w:tcPr>
            <w:tcW w:type="dxa" w:w="4824"/>
          </w:tcPr>
          <w:p>
            <w:r>
              <w:rPr>
                <w:sz w:val="19"/>
              </w:rPr>
              <w:t>flutter analyze on every UI pass — currently 0 errors</w:t>
            </w:r>
          </w:p>
        </w:tc>
      </w:tr>
      <w:tr>
        <w:tc>
          <w:tcPr>
            <w:tcW w:type="dxa" w:w="4824"/>
          </w:tcPr>
          <w:p>
            <w:r>
              <w:rPr>
                <w:sz w:val="19"/>
              </w:rPr>
              <w:t>Build verification</w:t>
            </w:r>
          </w:p>
        </w:tc>
        <w:tc>
          <w:tcPr>
            <w:tcW w:type="dxa" w:w="4824"/>
          </w:tcPr>
          <w:p>
            <w:r>
              <w:rPr>
                <w:sz w:val="19"/>
              </w:rPr>
              <w:t>Android assembleDebug and Windows desktop builds</w:t>
            </w:r>
          </w:p>
        </w:tc>
      </w:tr>
      <w:tr>
        <w:tc>
          <w:tcPr>
            <w:tcW w:type="dxa" w:w="4824"/>
          </w:tcPr>
          <w:p>
            <w:r>
              <w:rPr>
                <w:sz w:val="19"/>
              </w:rPr>
              <w:t>Device runs</w:t>
            </w:r>
          </w:p>
        </w:tc>
        <w:tc>
          <w:tcPr>
            <w:tcW w:type="dxa" w:w="4824"/>
          </w:tcPr>
          <w:p>
            <w:r>
              <w:rPr>
                <w:sz w:val="19"/>
              </w:rPr>
              <w:t>Android 13 (Vivo V2058), Windows desktop</w:t>
            </w:r>
          </w:p>
        </w:tc>
      </w:tr>
      <w:tr>
        <w:tc>
          <w:tcPr>
            <w:tcW w:type="dxa" w:w="4824"/>
          </w:tcPr>
          <w:p>
            <w:r>
              <w:rPr>
                <w:sz w:val="19"/>
              </w:rPr>
              <w:t>Workflow tests</w:t>
            </w:r>
          </w:p>
        </w:tc>
        <w:tc>
          <w:tcPr>
            <w:tcW w:type="dxa" w:w="4824"/>
          </w:tcPr>
          <w:p>
            <w:r>
              <w:rPr>
                <w:sz w:val="19"/>
              </w:rPr>
              <w:t>Manual scripted walkthrough per role (Table 9.2)</w:t>
            </w:r>
          </w:p>
        </w:tc>
      </w:tr>
      <w:tr>
        <w:tc>
          <w:tcPr>
            <w:tcW w:type="dxa" w:w="4824"/>
          </w:tcPr>
          <w:p>
            <w:r>
              <w:rPr>
                <w:sz w:val="19"/>
              </w:rPr>
              <w:t>Usability</w:t>
            </w:r>
          </w:p>
        </w:tc>
        <w:tc>
          <w:tcPr>
            <w:tcW w:type="dxa" w:w="4824"/>
          </w:tcPr>
          <w:p>
            <w:r>
              <w:rPr>
                <w:sz w:val="19"/>
              </w:rPr>
              <w:t>Task-based walkthrough with the care team (Table 9.4)</w:t>
            </w:r>
          </w:p>
        </w:tc>
      </w:tr>
    </w:tbl>
    <w:p/>
    <w:p>
      <w:pPr>
        <w:spacing w:before="280" w:after="120"/>
      </w:pPr>
      <w:r>
        <w:rPr>
          <w:b/>
          <w:color w:val="0B4F4A"/>
          <w:sz w:val="26"/>
        </w:rPr>
        <w:t>9.2 Functional Test Cases</w:t>
      </w:r>
    </w:p>
    <w:p>
      <w:pPr>
        <w:jc w:val="center"/>
      </w:pPr>
      <w:r>
        <w:rPr>
          <w:i/>
          <w:sz w:val="20"/>
        </w:rPr>
        <w:t>Table 9.2: Functional test cases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ID</w:t>
            </w:r>
          </w:p>
        </w:tc>
        <w:tc>
          <w:tcPr>
            <w:tcW w:type="dxa" w:w="2412"/>
            <w:shd w:fill="D9EDE9"/>
          </w:tcPr>
          <w:p>
            <w:r>
              <w:rPr>
                <w:b/>
                <w:sz w:val="20"/>
              </w:rPr>
              <w:t>Test</w:t>
            </w:r>
          </w:p>
        </w:tc>
        <w:tc>
          <w:tcPr>
            <w:tcW w:type="dxa" w:w="2412"/>
            <w:shd w:fill="D9EDE9"/>
          </w:tcPr>
          <w:p>
            <w:r>
              <w:rPr>
                <w:b/>
                <w:sz w:val="20"/>
              </w:rPr>
              <w:t>Expected</w:t>
            </w:r>
          </w:p>
        </w:tc>
        <w:tc>
          <w:tcPr>
            <w:tcW w:type="dxa" w:w="2412"/>
            <w:shd w:fill="D9EDE9"/>
          </w:tcPr>
          <w:p>
            <w:r>
              <w:rPr>
                <w:b/>
                <w:sz w:val="20"/>
              </w:rPr>
              <w:t>Result</w:t>
            </w:r>
          </w:p>
        </w:tc>
      </w:tr>
      <w:tr>
        <w:tc>
          <w:tcPr>
            <w:tcW w:type="dxa" w:w="2412"/>
          </w:tcPr>
          <w:p>
            <w:r>
              <w:rPr>
                <w:sz w:val="19"/>
              </w:rPr>
              <w:t>TC-1</w:t>
            </w:r>
          </w:p>
        </w:tc>
        <w:tc>
          <w:tcPr>
            <w:tcW w:type="dxa" w:w="2412"/>
          </w:tcPr>
          <w:p>
            <w:r>
              <w:rPr>
                <w:sz w:val="19"/>
              </w:rPr>
              <w:t>Patient login (ragul / 12345678)</w:t>
            </w:r>
          </w:p>
        </w:tc>
        <w:tc>
          <w:tcPr>
            <w:tcW w:type="dxa" w:w="2412"/>
          </w:tcPr>
          <w:p>
            <w:r>
              <w:rPr>
                <w:sz w:val="19"/>
              </w:rPr>
              <w:t>Lands on patient dashboard</w:t>
            </w:r>
          </w:p>
        </w:tc>
        <w:tc>
          <w:tcPr>
            <w:tcW w:type="dxa" w:w="2412"/>
          </w:tcPr>
          <w:p>
            <w:r>
              <w:rPr>
                <w:sz w:val="19"/>
              </w:rPr>
              <w:t>[Pass]</w:t>
            </w:r>
          </w:p>
        </w:tc>
      </w:tr>
      <w:tr>
        <w:tc>
          <w:tcPr>
            <w:tcW w:type="dxa" w:w="2412"/>
          </w:tcPr>
          <w:p>
            <w:r>
              <w:rPr>
                <w:sz w:val="19"/>
              </w:rPr>
              <w:t>TC-2</w:t>
            </w:r>
          </w:p>
        </w:tc>
        <w:tc>
          <w:tcPr>
            <w:tcW w:type="dxa" w:w="2412"/>
          </w:tcPr>
          <w:p>
            <w:r>
              <w:rPr>
                <w:sz w:val="19"/>
              </w:rPr>
              <w:t>Submit daily update with vitals + care tasks</w:t>
            </w:r>
          </w:p>
        </w:tc>
        <w:tc>
          <w:tcPr>
            <w:tcW w:type="dxa" w:w="2412"/>
          </w:tcPr>
          <w:p>
            <w:r>
              <w:rPr>
                <w:sz w:val="19"/>
              </w:rPr>
              <w:t>Toast + entry in today's report</w:t>
            </w:r>
          </w:p>
        </w:tc>
        <w:tc>
          <w:tcPr>
            <w:tcW w:type="dxa" w:w="2412"/>
          </w:tcPr>
          <w:p>
            <w:r>
              <w:rPr>
                <w:sz w:val="19"/>
              </w:rPr>
              <w:t>[ ]</w:t>
            </w:r>
          </w:p>
        </w:tc>
      </w:tr>
      <w:tr>
        <w:tc>
          <w:tcPr>
            <w:tcW w:type="dxa" w:w="2412"/>
          </w:tcPr>
          <w:p>
            <w:r>
              <w:rPr>
                <w:sz w:val="19"/>
              </w:rPr>
              <w:t>TC-3</w:t>
            </w:r>
          </w:p>
        </w:tc>
        <w:tc>
          <w:tcPr>
            <w:tcW w:type="dxa" w:w="2412"/>
          </w:tcPr>
          <w:p>
            <w:r>
              <w:rPr>
                <w:sz w:val="19"/>
              </w:rPr>
              <w:t>Spigotting session chips</w:t>
            </w:r>
          </w:p>
        </w:tc>
        <w:tc>
          <w:tcPr>
            <w:tcW w:type="dxa" w:w="2412"/>
          </w:tcPr>
          <w:p>
            <w:r>
              <w:rPr>
                <w:sz w:val="19"/>
              </w:rPr>
              <w:t>Done/pending/locked states by time</w:t>
            </w:r>
          </w:p>
        </w:tc>
        <w:tc>
          <w:tcPr>
            <w:tcW w:type="dxa" w:w="2412"/>
          </w:tcPr>
          <w:p>
            <w:r>
              <w:rPr>
                <w:sz w:val="19"/>
              </w:rPr>
              <w:t>[ ]</w:t>
            </w:r>
          </w:p>
        </w:tc>
      </w:tr>
      <w:tr>
        <w:tc>
          <w:tcPr>
            <w:tcW w:type="dxa" w:w="2412"/>
          </w:tcPr>
          <w:p>
            <w:r>
              <w:rPr>
                <w:sz w:val="19"/>
              </w:rPr>
              <w:t>TC-4</w:t>
            </w:r>
          </w:p>
        </w:tc>
        <w:tc>
          <w:tcPr>
            <w:tcW w:type="dxa" w:w="2412"/>
          </w:tcPr>
          <w:p>
            <w:r>
              <w:rPr>
                <w:sz w:val="19"/>
              </w:rPr>
              <w:t>Doctor login (varsha / 12345678)</w:t>
            </w:r>
          </w:p>
        </w:tc>
        <w:tc>
          <w:tcPr>
            <w:tcW w:type="dxa" w:w="2412"/>
          </w:tcPr>
          <w:p>
            <w:r>
              <w:rPr>
                <w:sz w:val="19"/>
              </w:rPr>
              <w:t>Lands on doctor dashboard</w:t>
            </w:r>
          </w:p>
        </w:tc>
        <w:tc>
          <w:tcPr>
            <w:tcW w:type="dxa" w:w="2412"/>
          </w:tcPr>
          <w:p>
            <w:r>
              <w:rPr>
                <w:sz w:val="19"/>
              </w:rPr>
              <w:t>[ ]</w:t>
            </w:r>
          </w:p>
        </w:tc>
      </w:tr>
      <w:tr>
        <w:tc>
          <w:tcPr>
            <w:tcW w:type="dxa" w:w="2412"/>
          </w:tcPr>
          <w:p>
            <w:r>
              <w:rPr>
                <w:sz w:val="19"/>
              </w:rPr>
              <w:t>TC-5</w:t>
            </w:r>
          </w:p>
        </w:tc>
        <w:tc>
          <w:tcPr>
            <w:tcW w:type="dxa" w:w="2412"/>
          </w:tcPr>
          <w:p>
            <w:r>
              <w:rPr>
                <w:sz w:val="19"/>
              </w:rPr>
              <w:t>Doctor opens patient → PDF export</w:t>
            </w:r>
          </w:p>
        </w:tc>
        <w:tc>
          <w:tcPr>
            <w:tcW w:type="dxa" w:w="2412"/>
          </w:tcPr>
          <w:p>
            <w:r>
              <w:rPr>
                <w:sz w:val="19"/>
              </w:rPr>
              <w:t>PDF saved and opened</w:t>
            </w:r>
          </w:p>
        </w:tc>
        <w:tc>
          <w:tcPr>
            <w:tcW w:type="dxa" w:w="2412"/>
          </w:tcPr>
          <w:p>
            <w:r>
              <w:rPr>
                <w:sz w:val="19"/>
              </w:rPr>
              <w:t>[ ]</w:t>
            </w:r>
          </w:p>
        </w:tc>
      </w:tr>
      <w:tr>
        <w:tc>
          <w:tcPr>
            <w:tcW w:type="dxa" w:w="2412"/>
          </w:tcPr>
          <w:p>
            <w:r>
              <w:rPr>
                <w:sz w:val="19"/>
              </w:rPr>
              <w:t>TC-6</w:t>
            </w:r>
          </w:p>
        </w:tc>
        <w:tc>
          <w:tcPr>
            <w:tcW w:type="dxa" w:w="2412"/>
          </w:tcPr>
          <w:p>
            <w:r>
              <w:rPr>
                <w:sz w:val="19"/>
              </w:rPr>
              <w:t>Doctor calendar → pick date → report</w:t>
            </w:r>
          </w:p>
        </w:tc>
        <w:tc>
          <w:tcPr>
            <w:tcW w:type="dxa" w:w="2412"/>
          </w:tcPr>
          <w:p>
            <w:r>
              <w:rPr>
                <w:sz w:val="19"/>
              </w:rPr>
              <w:t>That day's fields shown</w:t>
            </w:r>
          </w:p>
        </w:tc>
        <w:tc>
          <w:tcPr>
            <w:tcW w:type="dxa" w:w="2412"/>
          </w:tcPr>
          <w:p>
            <w:r>
              <w:rPr>
                <w:sz w:val="19"/>
              </w:rPr>
              <w:t>[ ]</w:t>
            </w:r>
          </w:p>
        </w:tc>
      </w:tr>
      <w:tr>
        <w:tc>
          <w:tcPr>
            <w:tcW w:type="dxa" w:w="2412"/>
          </w:tcPr>
          <w:p>
            <w:r>
              <w:rPr>
                <w:sz w:val="19"/>
              </w:rPr>
              <w:t>TC-7</w:t>
            </w:r>
          </w:p>
        </w:tc>
        <w:tc>
          <w:tcPr>
            <w:tcW w:type="dxa" w:w="2412"/>
          </w:tcPr>
          <w:p>
            <w:r>
              <w:rPr>
                <w:sz w:val="19"/>
              </w:rPr>
              <w:t>Admin login (admin / 12345)</w:t>
            </w:r>
          </w:p>
        </w:tc>
        <w:tc>
          <w:tcPr>
            <w:tcW w:type="dxa" w:w="2412"/>
          </w:tcPr>
          <w:p>
            <w:r>
              <w:rPr>
                <w:sz w:val="19"/>
              </w:rPr>
              <w:t>Admin dashboard</w:t>
            </w:r>
          </w:p>
        </w:tc>
        <w:tc>
          <w:tcPr>
            <w:tcW w:type="dxa" w:w="2412"/>
          </w:tcPr>
          <w:p>
            <w:r>
              <w:rPr>
                <w:sz w:val="19"/>
              </w:rPr>
              <w:t>[ ]</w:t>
            </w:r>
          </w:p>
        </w:tc>
      </w:tr>
      <w:tr>
        <w:tc>
          <w:tcPr>
            <w:tcW w:type="dxa" w:w="2412"/>
          </w:tcPr>
          <w:p>
            <w:r>
              <w:rPr>
                <w:sz w:val="19"/>
              </w:rPr>
              <w:t>TC-8</w:t>
            </w:r>
          </w:p>
        </w:tc>
        <w:tc>
          <w:tcPr>
            <w:tcW w:type="dxa" w:w="2412"/>
          </w:tcPr>
          <w:p>
            <w:r>
              <w:rPr>
                <w:sz w:val="19"/>
              </w:rPr>
              <w:t>Admin adds a doctor (multipart)</w:t>
            </w:r>
          </w:p>
        </w:tc>
        <w:tc>
          <w:tcPr>
            <w:tcW w:type="dxa" w:w="2412"/>
          </w:tcPr>
          <w:p>
            <w:r>
              <w:rPr>
                <w:sz w:val="19"/>
              </w:rPr>
              <w:t>Doctor appears in list</w:t>
            </w:r>
          </w:p>
        </w:tc>
        <w:tc>
          <w:tcPr>
            <w:tcW w:type="dxa" w:w="2412"/>
          </w:tcPr>
          <w:p>
            <w:r>
              <w:rPr>
                <w:sz w:val="19"/>
              </w:rPr>
              <w:t>[ ]</w:t>
            </w:r>
          </w:p>
        </w:tc>
      </w:tr>
      <w:tr>
        <w:tc>
          <w:tcPr>
            <w:tcW w:type="dxa" w:w="2412"/>
          </w:tcPr>
          <w:p>
            <w:r>
              <w:rPr>
                <w:sz w:val="19"/>
              </w:rPr>
              <w:t>TC-9</w:t>
            </w:r>
          </w:p>
        </w:tc>
        <w:tc>
          <w:tcPr>
            <w:tcW w:type="dxa" w:w="2412"/>
          </w:tcPr>
          <w:p>
            <w:r>
              <w:rPr>
                <w:sz w:val="19"/>
              </w:rPr>
              <w:t>Admin uploads video + thumbnail</w:t>
            </w:r>
          </w:p>
        </w:tc>
        <w:tc>
          <w:tcPr>
            <w:tcW w:type="dxa" w:w="2412"/>
          </w:tcPr>
          <w:p>
            <w:r>
              <w:rPr>
                <w:sz w:val="19"/>
              </w:rPr>
              <w:t>Video listed to all roles</w:t>
            </w:r>
          </w:p>
        </w:tc>
        <w:tc>
          <w:tcPr>
            <w:tcW w:type="dxa" w:w="2412"/>
          </w:tcPr>
          <w:p>
            <w:r>
              <w:rPr>
                <w:sz w:val="19"/>
              </w:rPr>
              <w:t>[ ]</w:t>
            </w:r>
          </w:p>
        </w:tc>
      </w:tr>
      <w:tr>
        <w:tc>
          <w:tcPr>
            <w:tcW w:type="dxa" w:w="2412"/>
          </w:tcPr>
          <w:p>
            <w:r>
              <w:rPr>
                <w:sz w:val="19"/>
              </w:rPr>
              <w:t>TC-10</w:t>
            </w:r>
          </w:p>
        </w:tc>
        <w:tc>
          <w:tcPr>
            <w:tcW w:type="dxa" w:w="2412"/>
          </w:tcPr>
          <w:p>
            <w:r>
              <w:rPr>
                <w:sz w:val="19"/>
              </w:rPr>
              <w:t>Admin deletes doctor/patient</w:t>
            </w:r>
          </w:p>
        </w:tc>
        <w:tc>
          <w:tcPr>
            <w:tcW w:type="dxa" w:w="2412"/>
          </w:tcPr>
          <w:p>
            <w:r>
              <w:rPr>
                <w:sz w:val="19"/>
              </w:rPr>
              <w:t>Record removed; dialog confirms</w:t>
            </w:r>
          </w:p>
        </w:tc>
        <w:tc>
          <w:tcPr>
            <w:tcW w:type="dxa" w:w="2412"/>
          </w:tcPr>
          <w:p>
            <w:r>
              <w:rPr>
                <w:sz w:val="19"/>
              </w:rPr>
              <w:t>[ ]</w:t>
            </w:r>
          </w:p>
        </w:tc>
      </w:tr>
    </w:tbl>
    <w:p/>
    <w:p>
      <w:pPr>
        <w:spacing w:before="280" w:after="120"/>
      </w:pPr>
      <w:r>
        <w:rPr>
          <w:b/>
          <w:color w:val="0B4F4A"/>
          <w:sz w:val="26"/>
        </w:rPr>
        <w:t>9.3 Defects Found</w:t>
      </w:r>
    </w:p>
    <w:p>
      <w:pPr>
        <w:jc w:val="center"/>
      </w:pPr>
      <w:r>
        <w:rPr>
          <w:i/>
          <w:sz w:val="20"/>
        </w:rPr>
        <w:t>Table 9.3: Defects found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ID</w:t>
            </w:r>
          </w:p>
        </w:tc>
        <w:tc>
          <w:tcPr>
            <w:tcW w:type="dxa" w:w="2412"/>
            <w:shd w:fill="D9EDE9"/>
          </w:tcPr>
          <w:p>
            <w:r>
              <w:rPr>
                <w:b/>
                <w:sz w:val="20"/>
              </w:rPr>
              <w:t>Defect</w:t>
            </w:r>
          </w:p>
        </w:tc>
        <w:tc>
          <w:tcPr>
            <w:tcW w:type="dxa" w:w="2412"/>
            <w:shd w:fill="D9EDE9"/>
          </w:tcPr>
          <w:p>
            <w:r>
              <w:rPr>
                <w:b/>
                <w:sz w:val="20"/>
              </w:rPr>
              <w:t>Severity</w:t>
            </w:r>
          </w:p>
        </w:tc>
        <w:tc>
          <w:tcPr>
            <w:tcW w:type="dxa" w:w="2412"/>
            <w:shd w:fill="D9EDE9"/>
          </w:tcPr>
          <w:p>
            <w:r>
              <w:rPr>
                <w:b/>
                <w:sz w:val="20"/>
              </w:rPr>
              <w:t>Status</w:t>
            </w:r>
          </w:p>
        </w:tc>
      </w:tr>
      <w:tr>
        <w:tc>
          <w:tcPr>
            <w:tcW w:type="dxa" w:w="2412"/>
          </w:tcPr>
          <w:p>
            <w:r>
              <w:rPr>
                <w:sz w:val="19"/>
              </w:rPr>
              <w:t>D-1</w:t>
            </w:r>
          </w:p>
        </w:tc>
        <w:tc>
          <w:tcPr>
            <w:tcW w:type="dxa" w:w="2412"/>
          </w:tcPr>
          <w:p>
            <w:r>
              <w:rPr>
                <w:sz w:val="19"/>
              </w:rPr>
              <w:t>font_awesome_flutter 10.x incompatible with Flutter 3.44 (IconData final)</w:t>
            </w:r>
          </w:p>
        </w:tc>
        <w:tc>
          <w:tcPr>
            <w:tcW w:type="dxa" w:w="2412"/>
          </w:tcPr>
          <w:p>
            <w:r>
              <w:rPr>
                <w:sz w:val="19"/>
              </w:rPr>
              <w:t>Build-blocker</w:t>
            </w:r>
          </w:p>
        </w:tc>
        <w:tc>
          <w:tcPr>
            <w:tcW w:type="dxa" w:w="2412"/>
          </w:tcPr>
          <w:p>
            <w:r>
              <w:rPr>
                <w:sz w:val="19"/>
              </w:rPr>
              <w:t>Fixed (dependency removed)</w:t>
            </w:r>
          </w:p>
        </w:tc>
      </w:tr>
      <w:tr>
        <w:tc>
          <w:tcPr>
            <w:tcW w:type="dxa" w:w="2412"/>
          </w:tcPr>
          <w:p>
            <w:r>
              <w:rPr>
                <w:sz w:val="19"/>
              </w:rPr>
              <w:t>D-2</w:t>
            </w:r>
          </w:p>
        </w:tc>
        <w:tc>
          <w:tcPr>
            <w:tcW w:type="dxa" w:w="2412"/>
          </w:tcPr>
          <w:p>
            <w:r>
              <w:rPr>
                <w:sz w:val="19"/>
              </w:rPr>
              <w:t>Undefined adminId/Admindetailsurl; wrong Doctordetails param</w:t>
            </w:r>
          </w:p>
        </w:tc>
        <w:tc>
          <w:tcPr>
            <w:tcW w:type="dxa" w:w="2412"/>
          </w:tcPr>
          <w:p>
            <w:r>
              <w:rPr>
                <w:sz w:val="19"/>
              </w:rPr>
              <w:t>Build-blocker</w:t>
            </w:r>
          </w:p>
        </w:tc>
        <w:tc>
          <w:tcPr>
            <w:tcW w:type="dxa" w:w="2412"/>
          </w:tcPr>
          <w:p>
            <w:r>
              <w:rPr>
                <w:sz w:val="19"/>
              </w:rPr>
              <w:t>Fixed</w:t>
            </w:r>
          </w:p>
        </w:tc>
      </w:tr>
      <w:tr>
        <w:tc>
          <w:tcPr>
            <w:tcW w:type="dxa" w:w="2412"/>
          </w:tcPr>
          <w:p>
            <w:r>
              <w:rPr>
                <w:sz w:val="19"/>
              </w:rPr>
              <w:t>D-3</w:t>
            </w:r>
          </w:p>
        </w:tc>
        <w:tc>
          <w:tcPr>
            <w:tcW w:type="dxa" w:w="2412"/>
          </w:tcPr>
          <w:p>
            <w:r>
              <w:rPr>
                <w:sz w:val="19"/>
              </w:rPr>
              <w:t>Pre-8.6 AGP and Gradle 8.9 too old for media_kit AGP 8.13</w:t>
            </w:r>
          </w:p>
        </w:tc>
        <w:tc>
          <w:tcPr>
            <w:tcW w:type="dxa" w:w="2412"/>
          </w:tcPr>
          <w:p>
            <w:r>
              <w:rPr>
                <w:sz w:val="19"/>
              </w:rPr>
              <w:t>Build-blocker</w:t>
            </w:r>
          </w:p>
        </w:tc>
        <w:tc>
          <w:tcPr>
            <w:tcW w:type="dxa" w:w="2412"/>
          </w:tcPr>
          <w:p>
            <w:r>
              <w:rPr>
                <w:sz w:val="19"/>
              </w:rPr>
              <w:t>Fixed (AGP 8.11.1, Gradle 8.14, Kotlin 2.2.20)</w:t>
            </w:r>
          </w:p>
        </w:tc>
      </w:tr>
      <w:tr>
        <w:tc>
          <w:tcPr>
            <w:tcW w:type="dxa" w:w="2412"/>
          </w:tcPr>
          <w:p>
            <w:r>
              <w:rPr>
                <w:sz w:val="19"/>
              </w:rPr>
              <w:t>D-4</w:t>
            </w:r>
          </w:p>
        </w:tc>
        <w:tc>
          <w:tcPr>
            <w:tcW w:type="dxa" w:w="2412"/>
          </w:tcPr>
          <w:p>
            <w:r>
              <w:rPr>
                <w:sz w:val="19"/>
              </w:rPr>
              <w:t>C: disk full blocked Dart compile</w:t>
            </w:r>
          </w:p>
        </w:tc>
        <w:tc>
          <w:tcPr>
            <w:tcW w:type="dxa" w:w="2412"/>
          </w:tcPr>
          <w:p>
            <w:r>
              <w:rPr>
                <w:sz w:val="19"/>
              </w:rPr>
              <w:t>Environment</w:t>
            </w:r>
          </w:p>
        </w:tc>
        <w:tc>
          <w:tcPr>
            <w:tcW w:type="dxa" w:w="2412"/>
          </w:tcPr>
          <w:p>
            <w:r>
              <w:rPr>
                <w:sz w:val="19"/>
              </w:rPr>
              <w:t>Fixed (Gradle cache + build dir on E:)</w:t>
            </w:r>
          </w:p>
        </w:tc>
      </w:tr>
      <w:tr>
        <w:tc>
          <w:tcPr>
            <w:tcW w:type="dxa" w:w="2412"/>
          </w:tcPr>
          <w:p>
            <w:r>
              <w:rPr>
                <w:sz w:val="19"/>
              </w:rPr>
              <w:t>D-5</w:t>
            </w:r>
          </w:p>
        </w:tc>
        <w:tc>
          <w:tcPr>
            <w:tcW w:type="dxa" w:w="2412"/>
          </w:tcPr>
          <w:p>
            <w:r>
              <w:rPr>
                <w:sz w:val="19"/>
              </w:rPr>
              <w:t>editdoctordetails showed success dialog before async save returned</w:t>
            </w:r>
          </w:p>
        </w:tc>
        <w:tc>
          <w:tcPr>
            <w:tcW w:type="dxa" w:w="2412"/>
          </w:tcPr>
          <w:p>
            <w:r>
              <w:rPr>
                <w:sz w:val="19"/>
              </w:rPr>
              <w:t>Logic</w:t>
            </w:r>
          </w:p>
        </w:tc>
        <w:tc>
          <w:tcPr>
            <w:tcW w:type="dxa" w:w="2412"/>
          </w:tcPr>
          <w:p>
            <w:r>
              <w:rPr>
                <w:sz w:val="19"/>
              </w:rPr>
              <w:t>Open — dialog should await result</w:t>
            </w:r>
          </w:p>
        </w:tc>
      </w:tr>
    </w:tbl>
    <w:p/>
    <w:p>
      <w:pPr>
        <w:spacing w:before="280" w:after="120"/>
      </w:pPr>
      <w:r>
        <w:rPr>
          <w:b/>
          <w:color w:val="0B4F4A"/>
          <w:sz w:val="26"/>
        </w:rPr>
        <w:t>9.4 Usability Test Results</w:t>
      </w:r>
    </w:p>
    <w:p>
      <w:pPr>
        <w:jc w:val="center"/>
      </w:pPr>
      <w:r>
        <w:rPr>
          <w:i/>
          <w:sz w:val="20"/>
        </w:rPr>
        <w:t>Table 9.4: Usability test results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DE9"/>
          </w:tcPr>
          <w:p>
            <w:r>
              <w:rPr>
                <w:b/>
                <w:sz w:val="20"/>
              </w:rPr>
              <w:t>Task</w:t>
            </w:r>
          </w:p>
        </w:tc>
        <w:tc>
          <w:tcPr>
            <w:tcW w:type="dxa" w:w="1930"/>
            <w:shd w:fill="D9EDE9"/>
          </w:tcPr>
          <w:p>
            <w:r>
              <w:rPr>
                <w:b/>
                <w:sz w:val="20"/>
              </w:rPr>
              <w:t>Participant</w:t>
            </w:r>
          </w:p>
        </w:tc>
        <w:tc>
          <w:tcPr>
            <w:tcW w:type="dxa" w:w="1930"/>
            <w:shd w:fill="D9EDE9"/>
          </w:tcPr>
          <w:p>
            <w:r>
              <w:rPr>
                <w:b/>
                <w:sz w:val="20"/>
              </w:rPr>
              <w:t>Completed</w:t>
            </w:r>
          </w:p>
        </w:tc>
        <w:tc>
          <w:tcPr>
            <w:tcW w:type="dxa" w:w="1930"/>
            <w:shd w:fill="D9EDE9"/>
          </w:tcPr>
          <w:p>
            <w:r>
              <w:rPr>
                <w:b/>
                <w:sz w:val="20"/>
              </w:rPr>
              <w:t>Errors</w:t>
            </w:r>
          </w:p>
        </w:tc>
        <w:tc>
          <w:tcPr>
            <w:tcW w:type="dxa" w:w="1930"/>
            <w:shd w:fill="D9EDE9"/>
          </w:tcPr>
          <w:p>
            <w:r>
              <w:rPr>
                <w:b/>
                <w:sz w:val="20"/>
              </w:rPr>
              <w:t>Notes</w:t>
            </w:r>
          </w:p>
        </w:tc>
      </w:tr>
      <w:tr>
        <w:tc>
          <w:tcPr>
            <w:tcW w:type="dxa" w:w="1930"/>
          </w:tcPr>
          <w:p>
            <w:r>
              <w:rPr>
                <w:sz w:val="19"/>
              </w:rPr>
              <w:t>Submit a daily update</w:t>
            </w:r>
          </w:p>
        </w:tc>
        <w:tc>
          <w:tcPr>
            <w:tcW w:type="dxa" w:w="1930"/>
          </w:tcPr>
          <w:p>
            <w:r>
              <w:rPr>
                <w:sz w:val="19"/>
              </w:rPr>
              <w:t>[ ]</w:t>
            </w:r>
          </w:p>
        </w:tc>
        <w:tc>
          <w:tcPr>
            <w:tcW w:type="dxa" w:w="1930"/>
          </w:tcPr>
          <w:p>
            <w:r>
              <w:rPr>
                <w:sz w:val="19"/>
              </w:rPr>
              <w:t>[ ]</w:t>
            </w:r>
          </w:p>
        </w:tc>
        <w:tc>
          <w:tcPr>
            <w:tcW w:type="dxa" w:w="1930"/>
          </w:tcPr>
          <w:p>
            <w:r>
              <w:rPr>
                <w:sz w:val="19"/>
              </w:rPr>
              <w:t>[ ]</w:t>
            </w:r>
          </w:p>
        </w:tc>
        <w:tc>
          <w:tcPr>
            <w:tcW w:type="dxa" w:w="1930"/>
          </w:tcPr>
          <w:p>
            <w:r>
              <w:rPr>
                <w:sz w:val="19"/>
              </w:rPr>
              <w:t>[ ]</w:t>
            </w:r>
          </w:p>
        </w:tc>
      </w:tr>
      <w:tr>
        <w:tc>
          <w:tcPr>
            <w:tcW w:type="dxa" w:w="1930"/>
          </w:tcPr>
          <w:p>
            <w:r>
              <w:rPr>
                <w:sz w:val="19"/>
              </w:rPr>
              <w:t>Find yesterday's report</w:t>
            </w:r>
          </w:p>
        </w:tc>
        <w:tc>
          <w:tcPr>
            <w:tcW w:type="dxa" w:w="1930"/>
          </w:tcPr>
          <w:p>
            <w:r>
              <w:rPr>
                <w:sz w:val="19"/>
              </w:rPr>
              <w:t>[ ]</w:t>
            </w:r>
          </w:p>
        </w:tc>
        <w:tc>
          <w:tcPr>
            <w:tcW w:type="dxa" w:w="1930"/>
          </w:tcPr>
          <w:p>
            <w:r>
              <w:rPr>
                <w:sz w:val="19"/>
              </w:rPr>
              <w:t>[ ]</w:t>
            </w:r>
          </w:p>
        </w:tc>
        <w:tc>
          <w:tcPr>
            <w:tcW w:type="dxa" w:w="1930"/>
          </w:tcPr>
          <w:p>
            <w:r>
              <w:rPr>
                <w:sz w:val="19"/>
              </w:rPr>
              <w:t>[ ]</w:t>
            </w:r>
          </w:p>
        </w:tc>
        <w:tc>
          <w:tcPr>
            <w:tcW w:type="dxa" w:w="1930"/>
          </w:tcPr>
          <w:p>
            <w:r>
              <w:rPr>
                <w:sz w:val="19"/>
              </w:rPr>
              <w:t>[ ]</w:t>
            </w:r>
          </w:p>
        </w:tc>
      </w:tr>
      <w:tr>
        <w:tc>
          <w:tcPr>
            <w:tcW w:type="dxa" w:w="1930"/>
          </w:tcPr>
          <w:p>
            <w:r>
              <w:rPr>
                <w:sz w:val="19"/>
              </w:rPr>
              <w:t>Play an exercise video</w:t>
            </w:r>
          </w:p>
        </w:tc>
        <w:tc>
          <w:tcPr>
            <w:tcW w:type="dxa" w:w="1930"/>
          </w:tcPr>
          <w:p>
            <w:r>
              <w:rPr>
                <w:sz w:val="19"/>
              </w:rPr>
              <w:t>[ ]</w:t>
            </w:r>
          </w:p>
        </w:tc>
        <w:tc>
          <w:tcPr>
            <w:tcW w:type="dxa" w:w="1930"/>
          </w:tcPr>
          <w:p>
            <w:r>
              <w:rPr>
                <w:sz w:val="19"/>
              </w:rPr>
              <w:t>[ ]</w:t>
            </w:r>
          </w:p>
        </w:tc>
        <w:tc>
          <w:tcPr>
            <w:tcW w:type="dxa" w:w="1930"/>
          </w:tcPr>
          <w:p>
            <w:r>
              <w:rPr>
                <w:sz w:val="19"/>
              </w:rPr>
              <w:t>[ ]</w:t>
            </w:r>
          </w:p>
        </w:tc>
        <w:tc>
          <w:tcPr>
            <w:tcW w:type="dxa" w:w="1930"/>
          </w:tcPr>
          <w:p>
            <w:r>
              <w:rPr>
                <w:sz w:val="19"/>
              </w:rPr>
              <w:t>[ ]</w:t>
            </w:r>
          </w:p>
        </w:tc>
      </w:tr>
    </w:tbl>
    <w:p/>
    <w:p>
      <w:pPr>
        <w:spacing w:before="280" w:after="120"/>
      </w:pPr>
      <w:r>
        <w:rPr>
          <w:b/>
          <w:color w:val="0B4F4A"/>
          <w:sz w:val="26"/>
        </w:rPr>
        <w:t>9.5 Performance</w:t>
      </w:r>
    </w:p>
    <w:p>
      <w:pPr>
        <w:pStyle w:val="ListBullet"/>
      </w:pPr>
      <w:r>
        <w:t>Cold start → splash → welcome: ~3 s (splash timer)</w:t>
      </w:r>
    </w:p>
    <w:p>
      <w:pPr>
        <w:pStyle w:val="ListBullet"/>
      </w:pPr>
      <w:r>
        <w:t>Login → dashboard: [measured] s</w:t>
      </w:r>
    </w:p>
    <w:p>
      <w:pPr>
        <w:pStyle w:val="ListBullet"/>
      </w:pPr>
      <w:r>
        <w:t>Daily-update submit over Wi-Fi/4G: [measured] s</w:t>
      </w:r>
    </w:p>
    <w:p>
      <w:pPr>
        <w:pStyle w:val="ListBullet"/>
      </w:pPr>
      <w:r>
        <w:t>flutter analyze: 0 errors; warnings are withOpacity/WillPopScope deprecations scheduled for cleanup</w:t>
      </w:r>
    </w:p>
    <w:p>
      <w:r>
        <w:t>______________________________________________________________________</w:t>
      </w:r>
    </w:p>
    <w:p>
      <w:pPr>
        <w:spacing w:before="280" w:after="120"/>
      </w:pPr>
      <w:r>
        <w:rPr>
          <w:b/>
          <w:color w:val="0B4F4A"/>
          <w:sz w:val="32"/>
        </w:rPr>
        <w:t>Chapter 10 – Deployment</w:t>
      </w:r>
    </w:p>
    <w:p>
      <w:pPr>
        <w:spacing w:before="280" w:after="120"/>
      </w:pPr>
      <w:r>
        <w:rPr>
          <w:b/>
          <w:color w:val="0B4F4A"/>
          <w:sz w:val="26"/>
        </w:rPr>
        <w:t>10.1 Prototype Build and Environment</w:t>
      </w:r>
    </w:p>
    <w:p>
      <w:r>
        <w:t>Debug builds run via flutter run. The Android toolchain was upgraded during device deployment: Gradle 8.14, AGP 8.11.1, Kotlin 2.2.20, compileSdk/targetSdk 36.</w:t>
      </w:r>
    </w:p>
    <w:p>
      <w:pPr>
        <w:spacing w:before="280" w:after="120"/>
      </w:pPr>
      <w:r>
        <w:rPr>
          <w:b/>
          <w:color w:val="0B4F4A"/>
          <w:sz w:val="26"/>
        </w:rPr>
        <w:t>10.2 Android Packaging and Testing</w:t>
      </w:r>
    </w:p>
    <w:p>
      <w:r>
        <w:t>The app was installed and verified on a physical Android device (Vivo V2058, Android 13) over USB debugging. A Windows desktop build (windows/ runner created with flutter create --platforms=windows) is used for review demos inside the 430 px phone frame.</w:t>
      </w:r>
    </w:p>
    <w:p>
      <w:pPr>
        <w:jc w:val="center"/>
      </w:pPr>
      <w:r>
        <w:rPr>
          <w:i/>
          <w:sz w:val="20"/>
        </w:rPr>
        <w:t>Table 10.1–10.2: Builds and testing tracks</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DE9"/>
          </w:tcPr>
          <w:p>
            <w:r>
              <w:rPr>
                <w:b/>
                <w:sz w:val="20"/>
              </w:rPr>
              <w:t>Build</w:t>
            </w:r>
          </w:p>
        </w:tc>
        <w:tc>
          <w:tcPr>
            <w:tcW w:type="dxa" w:w="2412"/>
            <w:shd w:fill="D9EDE9"/>
          </w:tcPr>
          <w:p>
            <w:r>
              <w:rPr>
                <w:b/>
                <w:sz w:val="20"/>
              </w:rPr>
              <w:t>Platform</w:t>
            </w:r>
          </w:p>
        </w:tc>
        <w:tc>
          <w:tcPr>
            <w:tcW w:type="dxa" w:w="2412"/>
            <w:shd w:fill="D9EDE9"/>
          </w:tcPr>
          <w:p>
            <w:r>
              <w:rPr>
                <w:b/>
                <w:sz w:val="20"/>
              </w:rPr>
              <w:t>Track</w:t>
            </w:r>
          </w:p>
        </w:tc>
        <w:tc>
          <w:tcPr>
            <w:tcW w:type="dxa" w:w="2412"/>
            <w:shd w:fill="D9EDE9"/>
          </w:tcPr>
          <w:p>
            <w:r>
              <w:rPr>
                <w:b/>
                <w:sz w:val="20"/>
              </w:rPr>
              <w:t>Status</w:t>
            </w:r>
          </w:p>
        </w:tc>
      </w:tr>
      <w:tr>
        <w:tc>
          <w:tcPr>
            <w:tcW w:type="dxa" w:w="2412"/>
          </w:tcPr>
          <w:p>
            <w:r>
              <w:rPr>
                <w:sz w:val="19"/>
              </w:rPr>
              <w:t>Debug APK</w:t>
            </w:r>
          </w:p>
        </w:tc>
        <w:tc>
          <w:tcPr>
            <w:tcW w:type="dxa" w:w="2412"/>
          </w:tcPr>
          <w:p>
            <w:r>
              <w:rPr>
                <w:sz w:val="19"/>
              </w:rPr>
              <w:t>Android 13 (V2058)</w:t>
            </w:r>
          </w:p>
        </w:tc>
        <w:tc>
          <w:tcPr>
            <w:tcW w:type="dxa" w:w="2412"/>
          </w:tcPr>
          <w:p>
            <w:r>
              <w:rPr>
                <w:sz w:val="19"/>
              </w:rPr>
              <w:t>Internal device test</w:t>
            </w:r>
          </w:p>
        </w:tc>
        <w:tc>
          <w:tcPr>
            <w:tcW w:type="dxa" w:w="2412"/>
          </w:tcPr>
          <w:p>
            <w:r>
              <w:rPr>
                <w:sz w:val="19"/>
              </w:rPr>
              <w:t>Running</w:t>
            </w:r>
          </w:p>
        </w:tc>
      </w:tr>
      <w:tr>
        <w:tc>
          <w:tcPr>
            <w:tcW w:type="dxa" w:w="2412"/>
          </w:tcPr>
          <w:p>
            <w:r>
              <w:rPr>
                <w:sz w:val="19"/>
              </w:rPr>
              <w:t>Debug EXE</w:t>
            </w:r>
          </w:p>
        </w:tc>
        <w:tc>
          <w:tcPr>
            <w:tcW w:type="dxa" w:w="2412"/>
          </w:tcPr>
          <w:p>
            <w:r>
              <w:rPr>
                <w:sz w:val="19"/>
              </w:rPr>
              <w:t>Windows 11</w:t>
            </w:r>
          </w:p>
        </w:tc>
        <w:tc>
          <w:tcPr>
            <w:tcW w:type="dxa" w:w="2412"/>
          </w:tcPr>
          <w:p>
            <w:r>
              <w:rPr>
                <w:sz w:val="19"/>
              </w:rPr>
              <w:t>Desktop review</w:t>
            </w:r>
          </w:p>
        </w:tc>
        <w:tc>
          <w:tcPr>
            <w:tcW w:type="dxa" w:w="2412"/>
          </w:tcPr>
          <w:p>
            <w:r>
              <w:rPr>
                <w:sz w:val="19"/>
              </w:rPr>
              <w:t>Running</w:t>
            </w:r>
          </w:p>
        </w:tc>
      </w:tr>
      <w:tr>
        <w:tc>
          <w:tcPr>
            <w:tcW w:type="dxa" w:w="2412"/>
          </w:tcPr>
          <w:p>
            <w:r>
              <w:rPr>
                <w:sz w:val="19"/>
              </w:rPr>
              <w:t>Release AAB</w:t>
            </w:r>
          </w:p>
        </w:tc>
        <w:tc>
          <w:tcPr>
            <w:tcW w:type="dxa" w:w="2412"/>
          </w:tcPr>
          <w:p>
            <w:r>
              <w:rPr>
                <w:sz w:val="19"/>
              </w:rPr>
              <w:t>Google Play</w:t>
            </w:r>
          </w:p>
        </w:tc>
        <w:tc>
          <w:tcPr>
            <w:tcW w:type="dxa" w:w="2412"/>
          </w:tcPr>
          <w:p>
            <w:r>
              <w:rPr>
                <w:sz w:val="19"/>
              </w:rPr>
              <w:t>[To do]</w:t>
            </w:r>
          </w:p>
        </w:tc>
        <w:tc>
          <w:tcPr>
            <w:tcW w:type="dxa" w:w="2412"/>
          </w:tcPr>
          <w:p>
            <w:r>
              <w:rPr>
                <w:sz w:val="19"/>
              </w:rPr>
              <w:t>Planned</w:t>
            </w:r>
          </w:p>
        </w:tc>
      </w:tr>
    </w:tbl>
    <w:p/>
    <w:p>
      <w:r>
        <w:rPr>
          <w:i/>
          <w:color w:val="888888"/>
        </w:rPr>
        <w:t>[IMAGE PLACEHOLDER] Figure 10.1: App running on the Android device</w:t>
      </w:r>
    </w:p>
    <w:p>
      <w:r>
        <w:rPr>
          <w:i/>
          <w:color w:val="888888"/>
        </w:rPr>
        <w:t>[IMAGE PLACEHOLDER] Figure 10.2: Windows desktop build</w:t>
      </w:r>
    </w:p>
    <w:p>
      <w:pPr>
        <w:spacing w:before="280" w:after="120"/>
      </w:pPr>
      <w:r>
        <w:rPr>
          <w:b/>
          <w:color w:val="0B4F4A"/>
          <w:sz w:val="26"/>
        </w:rPr>
        <w:t>10.3 Release Plan</w:t>
      </w:r>
    </w:p>
    <w:p>
      <w:r>
        <w:t>Internal device testing → closed testing → production release on Google Play with store listing and screenshots.</w:t>
      </w:r>
    </w:p>
    <w:p>
      <w:pPr>
        <w:spacing w:before="280" w:after="120"/>
      </w:pPr>
      <w:r>
        <w:rPr>
          <w:b/>
          <w:color w:val="0B4F4A"/>
          <w:sz w:val="26"/>
        </w:rPr>
        <w:t>10.4 Public Launch</w:t>
      </w:r>
    </w:p>
    <w:p>
      <w:r>
        <w:t>[To be completed with store listing and launch evidence]</w:t>
      </w:r>
    </w:p>
    <w:p>
      <w:r>
        <w:t>______________________________________________________________________</w:t>
      </w:r>
    </w:p>
    <w:p>
      <w:pPr>
        <w:spacing w:before="280" w:after="120"/>
      </w:pPr>
      <w:r>
        <w:rPr>
          <w:b/>
          <w:color w:val="0B4F4A"/>
          <w:sz w:val="32"/>
        </w:rPr>
        <w:t>Chapter 11 – Security, Privacy and Responsible Use</w:t>
      </w:r>
    </w:p>
    <w:p>
      <w:pPr>
        <w:spacing w:before="280" w:after="120"/>
      </w:pPr>
      <w:r>
        <w:rPr>
          <w:b/>
          <w:color w:val="0B4F4A"/>
          <w:sz w:val="26"/>
        </w:rPr>
        <w:t>11.1 Security Controls</w:t>
      </w:r>
    </w:p>
    <w:p>
      <w:pPr>
        <w:jc w:val="center"/>
      </w:pPr>
      <w:r>
        <w:rPr>
          <w:i/>
          <w:sz w:val="20"/>
        </w:rPr>
        <w:t>Table 11.1: Security threats and controls</w:t>
      </w:r>
    </w:p>
    <w:tbl>
      <w:tblPr>
        <w:tblStyle w:val="TableGrid"/>
        <w:tblW w:type="auto" w:w="0"/>
        <w:jc w:val="center"/>
        <w:tblLook w:firstColumn="1" w:firstRow="1" w:lastColumn="0" w:lastRow="0" w:noHBand="0" w:noVBand="1" w:val="04A0"/>
      </w:tblPr>
      <w:tblGrid>
        <w:gridCol w:w="3216"/>
        <w:gridCol w:w="3216"/>
        <w:gridCol w:w="3216"/>
      </w:tblGrid>
      <w:tr>
        <w:tc>
          <w:tcPr>
            <w:tcW w:type="dxa" w:w="3216"/>
            <w:shd w:fill="D9EDE9"/>
          </w:tcPr>
          <w:p>
            <w:r>
              <w:rPr>
                <w:b/>
                <w:sz w:val="20"/>
              </w:rPr>
              <w:t>Threat</w:t>
            </w:r>
          </w:p>
        </w:tc>
        <w:tc>
          <w:tcPr>
            <w:tcW w:type="dxa" w:w="3216"/>
            <w:shd w:fill="D9EDE9"/>
          </w:tcPr>
          <w:p>
            <w:r>
              <w:rPr>
                <w:b/>
                <w:sz w:val="20"/>
              </w:rPr>
              <w:t>Control</w:t>
            </w:r>
          </w:p>
        </w:tc>
        <w:tc>
          <w:tcPr>
            <w:tcW w:type="dxa" w:w="3216"/>
            <w:shd w:fill="D9EDE9"/>
          </w:tcPr>
          <w:p>
            <w:r>
              <w:rPr>
                <w:b/>
                <w:sz w:val="20"/>
              </w:rPr>
              <w:t>Status</w:t>
            </w:r>
          </w:p>
        </w:tc>
      </w:tr>
      <w:tr>
        <w:tc>
          <w:tcPr>
            <w:tcW w:type="dxa" w:w="3216"/>
          </w:tcPr>
          <w:p>
            <w:r>
              <w:rPr>
                <w:sz w:val="19"/>
              </w:rPr>
              <w:t>Unauthorized access</w:t>
            </w:r>
          </w:p>
        </w:tc>
        <w:tc>
          <w:tcPr>
            <w:tcW w:type="dxa" w:w="3216"/>
          </w:tcPr>
          <w:p>
            <w:r>
              <w:rPr>
                <w:sz w:val="19"/>
              </w:rPr>
              <w:t>Separate login endpoints per role; server checks credentials</w:t>
            </w:r>
          </w:p>
        </w:tc>
        <w:tc>
          <w:tcPr>
            <w:tcW w:type="dxa" w:w="3216"/>
          </w:tcPr>
          <w:p>
            <w:r>
              <w:rPr>
                <w:sz w:val="19"/>
              </w:rPr>
              <w:t>Implemented</w:t>
            </w:r>
          </w:p>
        </w:tc>
      </w:tr>
      <w:tr>
        <w:tc>
          <w:tcPr>
            <w:tcW w:type="dxa" w:w="3216"/>
          </w:tcPr>
          <w:p>
            <w:r>
              <w:rPr>
                <w:sz w:val="19"/>
              </w:rPr>
              <w:t>Plain-text transport</w:t>
            </w:r>
          </w:p>
        </w:tc>
        <w:tc>
          <w:tcPr>
            <w:tcW w:type="dxa" w:w="3216"/>
          </w:tcPr>
          <w:p>
            <w:r>
              <w:rPr>
                <w:sz w:val="19"/>
              </w:rPr>
              <w:t>API served over HTTPS (https://180.235.121.245/…)</w:t>
            </w:r>
          </w:p>
        </w:tc>
        <w:tc>
          <w:tcPr>
            <w:tcW w:type="dxa" w:w="3216"/>
          </w:tcPr>
          <w:p>
            <w:r>
              <w:rPr>
                <w:sz w:val="19"/>
              </w:rPr>
              <w:t>Implemented</w:t>
            </w:r>
          </w:p>
        </w:tc>
      </w:tr>
      <w:tr>
        <w:tc>
          <w:tcPr>
            <w:tcW w:type="dxa" w:w="3216"/>
          </w:tcPr>
          <w:p>
            <w:r>
              <w:rPr>
                <w:sz w:val="19"/>
              </w:rPr>
              <w:t>Password storage</w:t>
            </w:r>
          </w:p>
        </w:tc>
        <w:tc>
          <w:tcPr>
            <w:tcW w:type="dxa" w:w="3216"/>
          </w:tcPr>
          <w:p>
            <w:r>
              <w:rPr>
                <w:sz w:val="19"/>
              </w:rPr>
              <w:t>Stored in DB — plain text in current seed data</w:t>
            </w:r>
          </w:p>
        </w:tc>
        <w:tc>
          <w:tcPr>
            <w:tcW w:type="dxa" w:w="3216"/>
          </w:tcPr>
          <w:p>
            <w:r>
              <w:rPr>
                <w:sz w:val="19"/>
              </w:rPr>
              <w:t>Open — migrate to hashing (bcrypt/Argon2)</w:t>
            </w:r>
          </w:p>
        </w:tc>
      </w:tr>
      <w:tr>
        <w:tc>
          <w:tcPr>
            <w:tcW w:type="dxa" w:w="3216"/>
          </w:tcPr>
          <w:p>
            <w:r>
              <w:rPr>
                <w:sz w:val="19"/>
              </w:rPr>
              <w:t>File upload abuse</w:t>
            </w:r>
          </w:p>
        </w:tc>
        <w:tc>
          <w:tcPr>
            <w:tcW w:type="dxa" w:w="3216"/>
          </w:tcPr>
          <w:p>
            <w:r>
              <w:rPr>
                <w:sz w:val="19"/>
              </w:rPr>
              <w:t>Multipart MIME expectations on image/video upload</w:t>
            </w:r>
          </w:p>
        </w:tc>
        <w:tc>
          <w:tcPr>
            <w:tcW w:type="dxa" w:w="3216"/>
          </w:tcPr>
          <w:p>
            <w:r>
              <w:rPr>
                <w:sz w:val="19"/>
              </w:rPr>
              <w:t>Partial — add server-side type/size checks</w:t>
            </w:r>
          </w:p>
        </w:tc>
      </w:tr>
      <w:tr>
        <w:tc>
          <w:tcPr>
            <w:tcW w:type="dxa" w:w="3216"/>
          </w:tcPr>
          <w:p>
            <w:r>
              <w:rPr>
                <w:sz w:val="19"/>
              </w:rPr>
              <w:t>Role data leakage</w:t>
            </w:r>
          </w:p>
        </w:tc>
        <w:tc>
          <w:tcPr>
            <w:tcW w:type="dxa" w:w="3216"/>
          </w:tcPr>
          <w:p>
            <w:r>
              <w:rPr>
                <w:sz w:val="19"/>
              </w:rPr>
              <w:t>Role-separated endpoints; patient data under doctor_id scope</w:t>
            </w:r>
          </w:p>
        </w:tc>
        <w:tc>
          <w:tcPr>
            <w:tcW w:type="dxa" w:w="3216"/>
          </w:tcPr>
          <w:p>
            <w:r>
              <w:rPr>
                <w:sz w:val="19"/>
              </w:rPr>
              <w:t>Partial — add server-side authorization checks</w:t>
            </w:r>
          </w:p>
        </w:tc>
      </w:tr>
      <w:tr>
        <w:tc>
          <w:tcPr>
            <w:tcW w:type="dxa" w:w="3216"/>
          </w:tcPr>
          <w:p>
            <w:r>
              <w:rPr>
                <w:sz w:val="19"/>
              </w:rPr>
              <w:t>Session</w:t>
            </w:r>
          </w:p>
        </w:tc>
        <w:tc>
          <w:tcPr>
            <w:tcW w:type="dxa" w:w="3216"/>
          </w:tcPr>
          <w:p>
            <w:r>
              <w:rPr>
                <w:sz w:val="19"/>
              </w:rPr>
              <w:t>Client holds id globals; no token yet</w:t>
            </w:r>
          </w:p>
        </w:tc>
        <w:tc>
          <w:tcPr>
            <w:tcW w:type="dxa" w:w="3216"/>
          </w:tcPr>
          <w:p>
            <w:r>
              <w:rPr>
                <w:sz w:val="19"/>
              </w:rPr>
              <w:t>Open — move to token sessions</w:t>
            </w:r>
          </w:p>
        </w:tc>
      </w:tr>
    </w:tbl>
    <w:p/>
    <w:p>
      <w:pPr>
        <w:spacing w:before="280" w:after="120"/>
      </w:pPr>
      <w:r>
        <w:rPr>
          <w:b/>
          <w:color w:val="0B4F4A"/>
          <w:sz w:val="26"/>
        </w:rPr>
        <w:t>11.2 Privacy and User Consent</w:t>
      </w:r>
    </w:p>
    <w:p>
      <w:r>
        <w:t>Patient clinical data (vitals, photos) is stored server-side and is visible to the treating doctor and admin only. A consent step should be added to patient registration for image and data storage, noting the Digital Personal Data Protection Act, 2023.</w:t>
      </w:r>
    </w:p>
    <w:p>
      <w:pPr>
        <w:spacing w:before="280" w:after="120"/>
      </w:pPr>
      <w:r>
        <w:rPr>
          <w:b/>
          <w:color w:val="0B4F4A"/>
          <w:sz w:val="26"/>
        </w:rPr>
        <w:t>11.3 Responsible Use</w:t>
      </w:r>
    </w:p>
    <w:p>
      <w:r>
        <w:t>The app supports, not replaces, clinical judgment. Daily reports and spigotting progress inform the treating team; emergency symptoms still require direct medical contact. An "emergency contact" prompt is proposed for the patient dashboard.</w:t>
      </w:r>
    </w:p>
    <w:p>
      <w:r>
        <w:t>______________________________________________________________________</w:t>
      </w:r>
    </w:p>
    <w:p>
      <w:pPr>
        <w:spacing w:before="280" w:after="120"/>
      </w:pPr>
      <w:r>
        <w:rPr>
          <w:b/>
          <w:color w:val="0B4F4A"/>
          <w:sz w:val="32"/>
        </w:rPr>
        <w:t>Chapter 12 – Conclusion</w:t>
      </w:r>
    </w:p>
    <w:p>
      <w:pPr>
        <w:spacing w:before="280" w:after="120"/>
      </w:pPr>
      <w:r>
        <w:rPr>
          <w:b/>
          <w:color w:val="0B4F4A"/>
          <w:sz w:val="26"/>
        </w:rPr>
        <w:t>12.1 Limitations</w:t>
      </w:r>
    </w:p>
    <w:p>
      <w:pPr>
        <w:pStyle w:val="ListBullet"/>
      </w:pPr>
      <w:r>
        <w:t>No push notifications; the doctor sees updates only on opening the dashboard.</w:t>
      </w:r>
    </w:p>
    <w:p>
      <w:pPr>
        <w:pStyle w:val="ListBullet"/>
      </w:pPr>
      <w:r>
        <w:t>No automated alerts on abnormal vitals.</w:t>
      </w:r>
    </w:p>
    <w:p>
      <w:pPr>
        <w:pStyle w:val="ListBullet"/>
      </w:pPr>
      <w:r>
        <w:t>Passwords are stored in plain text in the current schema — must be hashed before production.</w:t>
      </w:r>
    </w:p>
    <w:p>
      <w:pPr>
        <w:pStyle w:val="ListBullet"/>
      </w:pPr>
      <w:r>
        <w:t>Offline submission is not supported; a connection is required for daily updates and video streaming.</w:t>
      </w:r>
    </w:p>
    <w:p>
      <w:pPr>
        <w:pStyle w:val="ListBullet"/>
      </w:pPr>
      <w:r>
        <w:t>The daily_stauts/spiotting_status table names carry typos inherited from the existing schema.</w:t>
      </w:r>
    </w:p>
    <w:p>
      <w:pPr>
        <w:spacing w:before="280" w:after="120"/>
      </w:pPr>
      <w:r>
        <w:rPr>
          <w:b/>
          <w:color w:val="0B4F4A"/>
          <w:sz w:val="26"/>
        </w:rPr>
        <w:t>12.2 Future Enhancements</w:t>
      </w:r>
    </w:p>
    <w:p>
      <w:pPr>
        <w:jc w:val="center"/>
      </w:pPr>
      <w:r>
        <w:rPr>
          <w:i/>
          <w:sz w:val="20"/>
        </w:rPr>
        <w:t>Table 12.1: Future enhancements</w:t>
      </w:r>
    </w:p>
    <w:tbl>
      <w:tblPr>
        <w:tblStyle w:val="TableGrid"/>
        <w:tblW w:type="auto" w:w="0"/>
        <w:jc w:val="center"/>
        <w:tblLook w:firstColumn="1" w:firstRow="1" w:lastColumn="0" w:lastRow="0" w:noHBand="0" w:noVBand="1" w:val="04A0"/>
      </w:tblPr>
      <w:tblGrid>
        <w:gridCol w:w="4824"/>
        <w:gridCol w:w="4824"/>
      </w:tblGrid>
      <w:tr>
        <w:tc>
          <w:tcPr>
            <w:tcW w:type="dxa" w:w="4824"/>
            <w:shd w:fill="D9EDE9"/>
          </w:tcPr>
          <w:p>
            <w:r>
              <w:rPr>
                <w:b/>
                <w:sz w:val="20"/>
              </w:rPr>
              <w:t>Enhancement</w:t>
            </w:r>
          </w:p>
        </w:tc>
        <w:tc>
          <w:tcPr>
            <w:tcW w:type="dxa" w:w="4824"/>
            <w:shd w:fill="D9EDE9"/>
          </w:tcPr>
          <w:p>
            <w:r>
              <w:rPr>
                <w:b/>
                <w:sz w:val="20"/>
              </w:rPr>
              <w:t>Value</w:t>
            </w:r>
          </w:p>
        </w:tc>
      </w:tr>
      <w:tr>
        <w:tc>
          <w:tcPr>
            <w:tcW w:type="dxa" w:w="4824"/>
          </w:tcPr>
          <w:p>
            <w:r>
              <w:rPr>
                <w:sz w:val="19"/>
              </w:rPr>
              <w:t>Firebase push notifications on report submit/review</w:t>
            </w:r>
          </w:p>
        </w:tc>
        <w:tc>
          <w:tcPr>
            <w:tcW w:type="dxa" w:w="4824"/>
          </w:tcPr>
          <w:p>
            <w:r>
              <w:rPr>
                <w:sz w:val="19"/>
              </w:rPr>
              <w:t>Faster doctor response</w:t>
            </w:r>
          </w:p>
        </w:tc>
      </w:tr>
      <w:tr>
        <w:tc>
          <w:tcPr>
            <w:tcW w:type="dxa" w:w="4824"/>
          </w:tcPr>
          <w:p>
            <w:r>
              <w:rPr>
                <w:sz w:val="19"/>
              </w:rPr>
              <w:t>Abnormal-vitals flagging and escalation rules</w:t>
            </w:r>
          </w:p>
        </w:tc>
        <w:tc>
          <w:tcPr>
            <w:tcW w:type="dxa" w:w="4824"/>
          </w:tcPr>
          <w:p>
            <w:r>
              <w:rPr>
                <w:sz w:val="19"/>
              </w:rPr>
              <w:t>Earlier detection of deterioration</w:t>
            </w:r>
          </w:p>
        </w:tc>
      </w:tr>
      <w:tr>
        <w:tc>
          <w:tcPr>
            <w:tcW w:type="dxa" w:w="4824"/>
          </w:tcPr>
          <w:p>
            <w:r>
              <w:rPr>
                <w:sz w:val="19"/>
              </w:rPr>
              <w:t>Hashed passwords + token auth + consent record</w:t>
            </w:r>
          </w:p>
        </w:tc>
        <w:tc>
          <w:tcPr>
            <w:tcW w:type="dxa" w:w="4824"/>
          </w:tcPr>
          <w:p>
            <w:r>
              <w:rPr>
                <w:sz w:val="19"/>
              </w:rPr>
              <w:t>Production-grade security/privacy</w:t>
            </w:r>
          </w:p>
        </w:tc>
      </w:tr>
      <w:tr>
        <w:tc>
          <w:tcPr>
            <w:tcW w:type="dxa" w:w="4824"/>
          </w:tcPr>
          <w:p>
            <w:r>
              <w:rPr>
                <w:sz w:val="19"/>
              </w:rPr>
              <w:t>Offline-first daily form with sync</w:t>
            </w:r>
          </w:p>
        </w:tc>
        <w:tc>
          <w:tcPr>
            <w:tcW w:type="dxa" w:w="4824"/>
          </w:tcPr>
          <w:p>
            <w:r>
              <w:rPr>
                <w:sz w:val="19"/>
              </w:rPr>
              <w:t>Usable on poor connectivity</w:t>
            </w:r>
          </w:p>
        </w:tc>
      </w:tr>
      <w:tr>
        <w:tc>
          <w:tcPr>
            <w:tcW w:type="dxa" w:w="4824"/>
          </w:tcPr>
          <w:p>
            <w:r>
              <w:rPr>
                <w:sz w:val="19"/>
              </w:rPr>
              <w:t>Medication schedule module (table exists)</w:t>
            </w:r>
          </w:p>
        </w:tc>
        <w:tc>
          <w:tcPr>
            <w:tcW w:type="dxa" w:w="4824"/>
          </w:tcPr>
          <w:p>
            <w:r>
              <w:rPr>
                <w:sz w:val="19"/>
              </w:rPr>
              <w:t>Complete home-care coverage</w:t>
            </w:r>
          </w:p>
        </w:tc>
      </w:tr>
      <w:tr>
        <w:tc>
          <w:tcPr>
            <w:tcW w:type="dxa" w:w="4824"/>
          </w:tcPr>
          <w:p>
            <w:r>
              <w:rPr>
                <w:sz w:val="19"/>
              </w:rPr>
              <w:t>Multi-language UI (Tamil/English)</w:t>
            </w:r>
          </w:p>
        </w:tc>
        <w:tc>
          <w:tcPr>
            <w:tcW w:type="dxa" w:w="4824"/>
          </w:tcPr>
          <w:p>
            <w:r>
              <w:rPr>
                <w:sz w:val="19"/>
              </w:rPr>
              <w:t>Accessibility for caregivers</w:t>
            </w:r>
          </w:p>
        </w:tc>
      </w:tr>
      <w:tr>
        <w:tc>
          <w:tcPr>
            <w:tcW w:type="dxa" w:w="4824"/>
          </w:tcPr>
          <w:p>
            <w:r>
              <w:rPr>
                <w:sz w:val="19"/>
              </w:rPr>
              <w:t>Play Store / App Store release</w:t>
            </w:r>
          </w:p>
        </w:tc>
        <w:tc>
          <w:tcPr>
            <w:tcW w:type="dxa" w:w="4824"/>
          </w:tcPr>
          <w:p>
            <w:r>
              <w:rPr>
                <w:sz w:val="19"/>
              </w:rPr>
              <w:t>Public availability</w:t>
            </w:r>
          </w:p>
        </w:tc>
      </w:tr>
    </w:tbl>
    <w:p/>
    <w:p>
      <w:pPr>
        <w:spacing w:before="280" w:after="120"/>
      </w:pPr>
      <w:r>
        <w:rPr>
          <w:b/>
          <w:color w:val="0B4F4A"/>
          <w:sz w:val="26"/>
        </w:rPr>
        <w:t>12.3 Conclusion</w:t>
      </w:r>
    </w:p>
    <w:p>
      <w:r>
        <w:t>TrachCare turns informal home-tracheostomy follow-up into a structured, reviewable daily record. A single Flutter codebase serves patients, doctors and administrators over a simple PHP–MySQL API, with an upgraded modern UI and verified Android and Windows builds. With authentication hardening and notification support, the same workflow can move from prototype to clinical pilot.</w:t>
      </w:r>
    </w:p>
    <w:sectPr w:rsidR="00FC693F" w:rsidRPr="0006063C" w:rsidSect="00034616">
      <w:pgSz w:w="12240" w:h="15840"/>
      <w:pgMar w:top="1296" w:right="1296" w:bottom="1296"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